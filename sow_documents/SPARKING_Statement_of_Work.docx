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65D"/>
          <w:sz w:val="56"/>
        </w:rPr>
        <w:t>STATEMENT OF WORK</w:t>
      </w:r>
    </w:p>
    <w:p>
      <w:pPr>
        <w:jc w:val="center"/>
      </w:pPr>
      <w:r>
        <w:rPr>
          <w:b/>
          <w:color w:val="2E7D32"/>
          <w:sz w:val="72"/>
        </w:rPr>
        <w:t>SPARKING</w:t>
      </w:r>
    </w:p>
    <w:p>
      <w:pPr>
        <w:jc w:val="center"/>
      </w:pPr>
      <w:r>
        <w:rPr>
          <w:color w:val="616161"/>
          <w:sz w:val="32"/>
        </w:rPr>
        <w:t>AI-Powered Smart Parking Management System</w:t>
      </w:r>
    </w:p>
    <w:p/>
    <w:p/>
    <w:p/>
    <w:p/>
    <w:p>
      <w:pPr>
        <w:jc w:val="center"/>
      </w:pPr>
      <w:r>
        <w:rPr>
          <w:color w:val="757575"/>
          <w:sz w:val="24"/>
        </w:rPr>
        <w:t>Version 2.0</w:t>
        <w:br/>
        <w:t>February 2026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1.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Executive Summary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2.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Feature List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3.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Technology Stack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9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4.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Data Flow Diagram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13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5.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Software Architecture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14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6.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Plan of Action (Phase-wise Development)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16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7.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Required Team Setup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19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8.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Project Timeline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21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9.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API Documentation (89+ Endpoints)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23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120" w:after="120"/>
            </w:pPr>
            <w:r>
              <w:rPr>
                <w:b/>
                <w:sz w:val="24"/>
              </w:rPr>
              <w:t>10.</w:t>
            </w:r>
          </w:p>
        </w:tc>
        <w:tc>
          <w:tcPr>
            <w:tcW w:type="dxa" w:w="6803"/>
            <w:vAlign w:val="center"/>
          </w:tcPr>
          <w:p>
            <w:pPr>
              <w:spacing w:before="120" w:after="120"/>
            </w:pPr>
            <w:r>
              <w:rPr>
                <w:sz w:val="24"/>
              </w:rPr>
              <w:t>Database Schema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/>
              <w:jc w:val="right"/>
            </w:pPr>
            <w:r>
              <w:rPr>
                <w:sz w:val="24"/>
              </w:rPr>
              <w:t>29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240"/>
      </w:pPr>
      <w:r>
        <w:t>SPARKING is a comprehensive, enterprise-grade Smart Parking Management System designed to revolutionize parking facility operations through artificial intelligence and real-time monitoring. The system combines cutting-edge computer vision technology with a robust payment infrastructure to deliver a seamless parking experience for both operators and end-users.</w:t>
      </w:r>
    </w:p>
    <w:p>
      <w:pPr>
        <w:spacing w:after="240"/>
      </w:pPr>
      <w:r>
        <w:t>The platform addresses critical challenges faced by modern parking facilities including:</w:t>
        <w:br/>
        <w:t>• Real-time occupancy tracking and management</w:t>
        <w:br/>
        <w:t>• Automated vehicle detection and license plate recognition</w:t>
        <w:br/>
        <w:t>• Intelligent slot allocation and guidance</w:t>
        <w:br/>
        <w:t>• Secure, multi-method payment processing</w:t>
        <w:br/>
        <w:t>• Comprehensive analytics and revenue management</w:t>
      </w:r>
    </w:p>
    <w:p>
      <w:pPr>
        <w:spacing w:after="240"/>
      </w:pPr>
      <w:r>
        <w:t>Target Markets:</w:t>
        <w:br/>
        <w:t>• Airports and Transportation Hubs</w:t>
        <w:br/>
        <w:t>• Shopping Malls and Retail Centers</w:t>
        <w:br/>
        <w:t>• Hospitals and Medical Facilities</w:t>
        <w:br/>
        <w:t>• Commercial Office Buildings</w:t>
        <w:br/>
        <w:t>• Hotels and Hospitality Venues</w:t>
        <w:br/>
        <w:t>• Sports Stadiums and Event Venues</w:t>
        <w:br/>
        <w:t>• Residential Complexes</w:t>
      </w:r>
    </w:p>
    <w:p>
      <w:pPr>
        <w:spacing w:after="240"/>
      </w:pPr>
      <w:r>
        <w:t>Key Differentiators:</w:t>
        <w:br/>
        <w:t>1. AI-Powered Detection: Utilizes Intel OpenVINO and YOLOv8/v10 for real-time vehicle and license plate detection with 95%+ accuracy</w:t>
        <w:br/>
        <w:t>2. Intel Hardware Acceleration: Native support for Intel GPU and Intel NPU with optimized inference pipelines achieving &lt;100ms latency</w:t>
        <w:br/>
        <w:t>3. Scalable Architecture: Microservices-based design supporting multiple venues with thousands of parking slots</w:t>
        <w:br/>
        <w:t>4. Integrated Wallet System: PayPal-like digital wallet with P2P transfers, KYC verification, and multi-gateway support</w:t>
        <w:br/>
        <w:t>5. Real-time Operations: Socket.IO and MQTT-based real-time updates for instant occupancy changes</w:t>
        <w:br/>
        <w:t>6. Hardware Agnostic: Compatible with existing CCTV infrastructure through RTSP/ONVIF protocols</w:t>
        <w:br/>
        <w:t>7. Mobile App: Native mobile application built with Expo/React Native for customer self-service parking, vehicle management, and mobile payments</w:t>
        <w:br/>
        <w:t>8. Microsoft SSO: Enterprise-grade Single Sign-On via Microsoft Azure AD/MSAL for seamless corporate integration</w:t>
      </w:r>
    </w:p>
    <w:p>
      <w:r>
        <w:br w:type="page"/>
      </w:r>
    </w:p>
    <w:p>
      <w:pPr>
        <w:pStyle w:val="Heading1"/>
      </w:pPr>
      <w:r>
        <w:t>2. Feature List</w:t>
      </w:r>
    </w:p>
    <w:p>
      <w:pPr>
        <w:pStyle w:val="Heading2"/>
      </w:pPr>
      <w:r>
        <w:t>2.1 Core Parking Management</w:t>
      </w:r>
    </w:p>
    <w:p>
      <w:pPr>
        <w:pStyle w:val="ListBullet"/>
      </w:pPr>
      <w:r>
        <w:rPr>
          <w:b/>
        </w:rPr>
        <w:t xml:space="preserve">Multi-Venue Support: </w:t>
      </w:r>
      <w:r>
        <w:t>Organize and manage multiple parking facilities (airports, malls, hospitals, stadiums, etc.) from a single dashboard with independent configurations</w:t>
      </w:r>
    </w:p>
    <w:p>
      <w:pPr>
        <w:pStyle w:val="ListBullet"/>
      </w:pPr>
      <w:r>
        <w:rPr>
          <w:b/>
        </w:rPr>
        <w:t xml:space="preserve">Multi-Level Architecture: </w:t>
      </w:r>
      <w:r>
        <w:t>Support for multi-story parking structures with floor-wise and zone-wise organization</w:t>
      </w:r>
    </w:p>
    <w:p>
      <w:pPr>
        <w:pStyle w:val="ListBullet"/>
      </w:pPr>
      <w:r>
        <w:rPr>
          <w:b/>
        </w:rPr>
        <w:t xml:space="preserve">Zone Management: </w:t>
      </w:r>
      <w:r>
        <w:t>Create specialized zones: General, VIP, EV Charging, Disabled, Staff, Visitor, Short-term, Long-term, Two-wheeler, Valet, Reserved</w:t>
      </w:r>
    </w:p>
    <w:p>
      <w:pPr>
        <w:pStyle w:val="ListBullet"/>
      </w:pPr>
      <w:r>
        <w:rPr>
          <w:b/>
        </w:rPr>
        <w:t xml:space="preserve">Slot Configuration: </w:t>
      </w:r>
      <w:r>
        <w:t>Individual slot setup with type (Standard, Compact, Large, Handicapped, EV, Motorcycle, VIP, Reserved), vehicle restrictions, and visual positioning</w:t>
      </w:r>
    </w:p>
    <w:p>
      <w:pPr>
        <w:pStyle w:val="ListBullet"/>
      </w:pPr>
      <w:r>
        <w:rPr>
          <w:b/>
        </w:rPr>
        <w:t xml:space="preserve">Real-time Status: </w:t>
      </w:r>
      <w:r>
        <w:t>Live tracking of slot status: Available, Occupied, Reserved, Maintenance, Blocked</w:t>
      </w:r>
    </w:p>
    <w:p>
      <w:pPr>
        <w:pStyle w:val="ListBullet"/>
      </w:pPr>
      <w:r>
        <w:rPr>
          <w:b/>
        </w:rPr>
        <w:t xml:space="preserve">Visual Slot Mapping: </w:t>
      </w:r>
      <w:r>
        <w:t>Interactive floor plans with slot positions, rotations, and live occupancy indicators</w:t>
      </w:r>
    </w:p>
    <w:p>
      <w:pPr>
        <w:pStyle w:val="Heading2"/>
      </w:pPr>
      <w:r>
        <w:t>2.2 AI-Powered Detection</w:t>
      </w:r>
    </w:p>
    <w:p>
      <w:pPr>
        <w:pStyle w:val="ListBullet"/>
      </w:pPr>
      <w:r>
        <w:rPr>
          <w:b/>
        </w:rPr>
        <w:t xml:space="preserve">Vehicle Detection: </w:t>
      </w:r>
      <w:r>
        <w:t>Real-time detection using YOLOv8n model optimized for parking scenarios with 95%+ accuracy</w:t>
      </w:r>
    </w:p>
    <w:p>
      <w:pPr>
        <w:pStyle w:val="ListBullet"/>
      </w:pPr>
      <w:r>
        <w:rPr>
          <w:b/>
        </w:rPr>
        <w:t xml:space="preserve">License Plate Recognition: </w:t>
      </w:r>
      <w:r>
        <w:t>Automatic Number Plate Recognition (ANPR) supporting multiple plate formats and regions</w:t>
      </w:r>
    </w:p>
    <w:p>
      <w:pPr>
        <w:pStyle w:val="ListBullet"/>
      </w:pPr>
      <w:r>
        <w:rPr>
          <w:b/>
        </w:rPr>
        <w:t xml:space="preserve">Occupancy Detection: </w:t>
      </w:r>
      <w:r>
        <w:t>AI-based slot occupancy detection through bounding box matching with configurable confidence thresholds</w:t>
      </w:r>
    </w:p>
    <w:p>
      <w:pPr>
        <w:pStyle w:val="ListBullet"/>
      </w:pPr>
      <w:r>
        <w:rPr>
          <w:b/>
        </w:rPr>
        <w:t xml:space="preserve">Multi-Camera Support: </w:t>
      </w:r>
      <w:r>
        <w:t>Parallel processing of multiple camera feeds with Intel OpenVINO acceleration</w:t>
      </w:r>
    </w:p>
    <w:p>
      <w:pPr>
        <w:pStyle w:val="ListBullet"/>
      </w:pPr>
      <w:r>
        <w:rPr>
          <w:b/>
        </w:rPr>
        <w:t xml:space="preserve">Intel OpenVINO Integration: </w:t>
      </w:r>
      <w:r>
        <w:t>Deep integration with Intel OpenVINO 2024.0+ for optimized inference on Intel CPUs, GPUs, and NPUs</w:t>
      </w:r>
    </w:p>
    <w:p>
      <w:pPr>
        <w:pStyle w:val="ListBullet"/>
      </w:pPr>
      <w:r>
        <w:rPr>
          <w:b/>
        </w:rPr>
        <w:t xml:space="preserve">Intel GPU/NPU Acceleration: </w:t>
      </w:r>
      <w:r>
        <w:t>Hardware-accelerated inference with FP16 precision on Intel GPU and INT8 on Intel NPU for maximum throughput</w:t>
      </w:r>
    </w:p>
    <w:p>
      <w:pPr>
        <w:pStyle w:val="ListBullet"/>
      </w:pPr>
      <w:r>
        <w:rPr>
          <w:b/>
        </w:rPr>
        <w:t xml:space="preserve">Edge Processing: </w:t>
      </w:r>
      <w:r>
        <w:t>On-premise AI inference for reduced latency (&lt;100ms target) and enhanced privacy</w:t>
      </w:r>
    </w:p>
    <w:p>
      <w:pPr>
        <w:pStyle w:val="ListBullet"/>
      </w:pPr>
      <w:r>
        <w:rPr>
          <w:b/>
        </w:rPr>
        <w:t xml:space="preserve">Detection Events: </w:t>
      </w:r>
      <w:r>
        <w:t>Comprehensive logging of all detection events with timestamps, confidence scores, and associated metadata</w:t>
      </w:r>
    </w:p>
    <w:p>
      <w:pPr>
        <w:pStyle w:val="ListBullet"/>
      </w:pPr>
      <w:r>
        <w:rPr>
          <w:b/>
        </w:rPr>
        <w:t xml:space="preserve">Adaptive Frame Processing: </w:t>
      </w:r>
      <w:r>
        <w:t>Intelligent frame skipping and batch processing optimized for Intel hardware to maintain target FPS</w:t>
      </w:r>
    </w:p>
    <w:p>
      <w:pPr>
        <w:pStyle w:val="Heading2"/>
      </w:pPr>
      <w:r>
        <w:t>2.3 Entry/Exit Management</w:t>
      </w:r>
    </w:p>
    <w:p>
      <w:pPr>
        <w:pStyle w:val="ListBullet"/>
      </w:pPr>
      <w:r>
        <w:rPr>
          <w:b/>
        </w:rPr>
        <w:t xml:space="preserve">Token Generation: </w:t>
      </w:r>
      <w:r>
        <w:t>Multiple token types: QR Code (auto-generated), RFID, Barcode, ANPR-based, Manual entry</w:t>
      </w:r>
    </w:p>
    <w:p>
      <w:pPr>
        <w:pStyle w:val="ListBullet"/>
      </w:pPr>
      <w:r>
        <w:rPr>
          <w:b/>
        </w:rPr>
        <w:t xml:space="preserve">Smart Slot Allocation: </w:t>
      </w:r>
      <w:r>
        <w:t>Intelligent algorithm considering vehicle type, zone preference, accessibility needs, and EV charging requirements</w:t>
      </w:r>
    </w:p>
    <w:p>
      <w:pPr>
        <w:pStyle w:val="ListBullet"/>
      </w:pPr>
      <w:r>
        <w:rPr>
          <w:b/>
        </w:rPr>
        <w:t xml:space="preserve">Gate Control Integration: </w:t>
      </w:r>
      <w:r>
        <w:t>Support for Entry, Exit, and Bidirectional gates with RS485, Relay, and API-based hardware</w:t>
      </w:r>
    </w:p>
    <w:p>
      <w:pPr>
        <w:pStyle w:val="ListBullet"/>
      </w:pPr>
      <w:r>
        <w:rPr>
          <w:b/>
        </w:rPr>
        <w:t xml:space="preserve">Automatic Gate Opening: </w:t>
      </w:r>
      <w:r>
        <w:t>Token validation triggers automatic gate operation with manual override capability</w:t>
      </w:r>
    </w:p>
    <w:p>
      <w:pPr>
        <w:pStyle w:val="ListBullet"/>
      </w:pPr>
      <w:r>
        <w:rPr>
          <w:b/>
        </w:rPr>
        <w:t xml:space="preserve">Visit History: </w:t>
      </w:r>
      <w:r>
        <w:t>Complete vehicle visit tracking with entry/exit timestamps and duration calculations</w:t>
      </w:r>
    </w:p>
    <w:p>
      <w:pPr>
        <w:pStyle w:val="Heading2"/>
      </w:pPr>
      <w:r>
        <w:t>2.4 Payment &amp; Wallet System</w:t>
      </w:r>
    </w:p>
    <w:p>
      <w:pPr>
        <w:pStyle w:val="ListBullet"/>
      </w:pPr>
      <w:r>
        <w:rPr>
          <w:b/>
        </w:rPr>
        <w:t xml:space="preserve">Digital Wallet: </w:t>
      </w:r>
      <w:r>
        <w:t>Built-in wallet system with Personal, Business, and Merchant account types</w:t>
      </w:r>
    </w:p>
    <w:p>
      <w:pPr>
        <w:pStyle w:val="ListBullet"/>
      </w:pPr>
      <w:r>
        <w:rPr>
          <w:b/>
        </w:rPr>
        <w:t xml:space="preserve">Multiple Pricing Models: </w:t>
      </w:r>
      <w:r>
        <w:t>Flat Rate, Hourly (with peak multipliers), Slab-based, Dynamic pricing, Free parking options</w:t>
      </w:r>
    </w:p>
    <w:p>
      <w:pPr>
        <w:pStyle w:val="ListBullet"/>
      </w:pPr>
      <w:r>
        <w:rPr>
          <w:b/>
        </w:rPr>
        <w:t xml:space="preserve">Payment Methods: </w:t>
      </w:r>
      <w:r>
        <w:t>Cash, Card (Stripe), UPI (Razorpay), Wallet balance, Postpaid accounts</w:t>
      </w:r>
    </w:p>
    <w:p>
      <w:pPr>
        <w:pStyle w:val="ListBullet"/>
      </w:pPr>
      <w:r>
        <w:rPr>
          <w:b/>
        </w:rPr>
        <w:t xml:space="preserve">P2P Transfers: </w:t>
      </w:r>
      <w:r>
        <w:t>Peer-to-peer wallet transfers between users with transaction limits</w:t>
      </w:r>
    </w:p>
    <w:p>
      <w:pPr>
        <w:pStyle w:val="ListBullet"/>
      </w:pPr>
      <w:r>
        <w:rPr>
          <w:b/>
        </w:rPr>
        <w:t xml:space="preserve">Bank Integration: </w:t>
      </w:r>
      <w:r>
        <w:t>Link bank accounts for deposits/withdrawals with penny-drop verification</w:t>
      </w:r>
    </w:p>
    <w:p>
      <w:pPr>
        <w:pStyle w:val="ListBullet"/>
      </w:pPr>
      <w:r>
        <w:rPr>
          <w:b/>
        </w:rPr>
        <w:t xml:space="preserve">KYC Verification: </w:t>
      </w:r>
      <w:r>
        <w:t>Tiered KYC levels (None, Basic, Intermediate, Full) with corresponding transaction limits</w:t>
      </w:r>
    </w:p>
    <w:p>
      <w:pPr>
        <w:pStyle w:val="ListBullet"/>
      </w:pPr>
      <w:r>
        <w:rPr>
          <w:b/>
        </w:rPr>
        <w:t xml:space="preserve">Transaction Management: </w:t>
      </w:r>
      <w:r>
        <w:t>Complete transaction history with statuses: Pending, Processing, Completed, Failed, Cancelled, Reversed</w:t>
      </w:r>
    </w:p>
    <w:p>
      <w:pPr>
        <w:pStyle w:val="ListBullet"/>
      </w:pPr>
      <w:r>
        <w:rPr>
          <w:b/>
        </w:rPr>
        <w:t xml:space="preserve">Refund Processing: </w:t>
      </w:r>
      <w:r>
        <w:t>Automated and manual refund capabilities with audit trail</w:t>
      </w:r>
    </w:p>
    <w:p>
      <w:pPr>
        <w:pStyle w:val="Heading2"/>
      </w:pPr>
      <w:r>
        <w:t>2.5 Analytics &amp; Reporting</w:t>
      </w:r>
    </w:p>
    <w:p>
      <w:pPr>
        <w:pStyle w:val="ListBullet"/>
      </w:pPr>
      <w:r>
        <w:rPr>
          <w:b/>
        </w:rPr>
        <w:t xml:space="preserve">Real-time Dashboard: </w:t>
      </w:r>
      <w:r>
        <w:t>Live metrics: current occupancy, available slots, active tokens, today's revenue, camera status</w:t>
      </w:r>
    </w:p>
    <w:p>
      <w:pPr>
        <w:pStyle w:val="ListBullet"/>
      </w:pPr>
      <w:r>
        <w:rPr>
          <w:b/>
        </w:rPr>
        <w:t xml:space="preserve">Historical Analytics: </w:t>
      </w:r>
      <w:r>
        <w:t>Occupancy trends, revenue analysis, traffic patterns by hour/day/month</w:t>
      </w:r>
    </w:p>
    <w:p>
      <w:pPr>
        <w:pStyle w:val="ListBullet"/>
      </w:pPr>
      <w:r>
        <w:rPr>
          <w:b/>
        </w:rPr>
        <w:t xml:space="preserve">Zone Performance: </w:t>
      </w:r>
      <w:r>
        <w:t>Comparative analysis across zones with utilization metrics</w:t>
      </w:r>
    </w:p>
    <w:p>
      <w:pPr>
        <w:pStyle w:val="ListBullet"/>
      </w:pPr>
      <w:r>
        <w:rPr>
          <w:b/>
        </w:rPr>
        <w:t xml:space="preserve">Peak Hour Analysis: </w:t>
      </w:r>
      <w:r>
        <w:t>Identification of busiest periods for staffing and pricing optimization</w:t>
      </w:r>
    </w:p>
    <w:p>
      <w:pPr>
        <w:pStyle w:val="ListBullet"/>
      </w:pPr>
      <w:r>
        <w:rPr>
          <w:b/>
        </w:rPr>
        <w:t xml:space="preserve">Vehicle Distribution: </w:t>
      </w:r>
      <w:r>
        <w:t>Statistics by vehicle type and parking duration</w:t>
      </w:r>
    </w:p>
    <w:p>
      <w:pPr>
        <w:pStyle w:val="ListBullet"/>
      </w:pPr>
      <w:r>
        <w:rPr>
          <w:b/>
        </w:rPr>
        <w:t xml:space="preserve">Predictive Analytics: </w:t>
      </w:r>
      <w:r>
        <w:t>Occupancy forecasting based on historical patterns</w:t>
      </w:r>
    </w:p>
    <w:p>
      <w:pPr>
        <w:pStyle w:val="ListBullet"/>
      </w:pPr>
      <w:r>
        <w:rPr>
          <w:b/>
        </w:rPr>
        <w:t xml:space="preserve">Custom Reports: </w:t>
      </w:r>
      <w:r>
        <w:t>Export to CSV and PDF with custom date ranges and filters</w:t>
      </w:r>
    </w:p>
    <w:p>
      <w:pPr>
        <w:pStyle w:val="Heading2"/>
      </w:pPr>
      <w:r>
        <w:t>2.6 Mobile Application</w:t>
      </w:r>
    </w:p>
    <w:p>
      <w:pPr>
        <w:pStyle w:val="ListBullet"/>
      </w:pPr>
      <w:r>
        <w:rPr>
          <w:b/>
        </w:rPr>
        <w:t xml:space="preserve">Customer Self-Service: </w:t>
      </w:r>
      <w:r>
        <w:t>Native mobile app (Expo/React Native) for customers to manage parking sessions, vehicles, and payments</w:t>
      </w:r>
    </w:p>
    <w:p>
      <w:pPr>
        <w:pStyle w:val="ListBullet"/>
      </w:pPr>
      <w:r>
        <w:rPr>
          <w:b/>
        </w:rPr>
        <w:t xml:space="preserve">Vehicle Management: </w:t>
      </w:r>
      <w:r>
        <w:t>Add, edit, and delete vehicles with license plate, make, model, color, and type</w:t>
      </w:r>
    </w:p>
    <w:p>
      <w:pPr>
        <w:pStyle w:val="ListBullet"/>
      </w:pPr>
      <w:r>
        <w:rPr>
          <w:b/>
        </w:rPr>
        <w:t xml:space="preserve">Session Management: </w:t>
      </w:r>
      <w:r>
        <w:t>View active and past parking sessions, create new sessions, and mark exits</w:t>
      </w:r>
    </w:p>
    <w:p>
      <w:pPr>
        <w:pStyle w:val="ListBullet"/>
      </w:pPr>
      <w:r>
        <w:rPr>
          <w:b/>
        </w:rPr>
        <w:t xml:space="preserve">Mobile Wallet: </w:t>
      </w:r>
      <w:r>
        <w:t>View wallet balance, deposit funds, and track transaction history from the mobile app</w:t>
      </w:r>
    </w:p>
    <w:p>
      <w:pPr>
        <w:pStyle w:val="ListBullet"/>
      </w:pPr>
      <w:r>
        <w:rPr>
          <w:b/>
        </w:rPr>
        <w:t xml:space="preserve">Mobile Payments: </w:t>
      </w:r>
      <w:r>
        <w:t>Process parking payments directly from the mobile app with wallet or gateway integration</w:t>
      </w:r>
    </w:p>
    <w:p>
      <w:pPr>
        <w:pStyle w:val="ListBullet"/>
      </w:pPr>
      <w:r>
        <w:rPr>
          <w:b/>
        </w:rPr>
        <w:t xml:space="preserve">QR Code Validation: </w:t>
      </w:r>
      <w:r>
        <w:t>Scan and validate parking QR codes for entry/exit</w:t>
      </w:r>
    </w:p>
    <w:p>
      <w:pPr>
        <w:pStyle w:val="ListBullet"/>
      </w:pPr>
      <w:r>
        <w:rPr>
          <w:b/>
        </w:rPr>
        <w:t xml:space="preserve">Push Notifications: </w:t>
      </w:r>
      <w:r>
        <w:t>Receive real-time notifications for parking events, payment confirmations, and session alerts</w:t>
      </w:r>
    </w:p>
    <w:p>
      <w:pPr>
        <w:pStyle w:val="ListBullet"/>
      </w:pPr>
      <w:r>
        <w:rPr>
          <w:b/>
        </w:rPr>
        <w:t xml:space="preserve">Parking Lot Discovery: </w:t>
      </w:r>
      <w:r>
        <w:t>Browse available parking lots with real-time availability, zones, and slot details</w:t>
      </w:r>
    </w:p>
    <w:p>
      <w:pPr>
        <w:pStyle w:val="ListBullet"/>
      </w:pPr>
      <w:r>
        <w:rPr>
          <w:b/>
        </w:rPr>
        <w:t xml:space="preserve">User Profile: </w:t>
      </w:r>
      <w:r>
        <w:t>Manage profile information, phone number, and notification preferences</w:t>
      </w:r>
    </w:p>
    <w:p>
      <w:pPr>
        <w:pStyle w:val="Heading2"/>
      </w:pPr>
      <w:r>
        <w:t>2.7 Authentication &amp; Single Sign-On</w:t>
      </w:r>
    </w:p>
    <w:p>
      <w:pPr>
        <w:pStyle w:val="ListBullet"/>
      </w:pPr>
      <w:r>
        <w:rPr>
          <w:b/>
        </w:rPr>
        <w:t xml:space="preserve">Email/Password Login: </w:t>
      </w:r>
      <w:r>
        <w:t>Traditional email and password authentication with bcrypt hashing</w:t>
      </w:r>
    </w:p>
    <w:p>
      <w:pPr>
        <w:pStyle w:val="ListBullet"/>
      </w:pPr>
      <w:r>
        <w:rPr>
          <w:b/>
        </w:rPr>
        <w:t xml:space="preserve">Microsoft SSO: </w:t>
      </w:r>
      <w:r>
        <w:t>Enterprise Single Sign-On via Microsoft Azure AD using MSAL (Microsoft Authentication Library)</w:t>
      </w:r>
    </w:p>
    <w:p>
      <w:pPr>
        <w:pStyle w:val="ListBullet"/>
      </w:pPr>
      <w:r>
        <w:rPr>
          <w:b/>
        </w:rPr>
        <w:t xml:space="preserve">JWT Sessions: </w:t>
      </w:r>
      <w:r>
        <w:t>Stateless JWT tokens with database-backed session validation for immediate revocation</w:t>
      </w:r>
    </w:p>
    <w:p>
      <w:pPr>
        <w:pStyle w:val="ListBullet"/>
      </w:pPr>
      <w:r>
        <w:rPr>
          <w:b/>
        </w:rPr>
        <w:t xml:space="preserve">Token Refresh: </w:t>
      </w:r>
      <w:r>
        <w:t>Mobile app token refresh mechanism for seamless session continuity</w:t>
      </w:r>
    </w:p>
    <w:p>
      <w:pPr>
        <w:pStyle w:val="ListBullet"/>
      </w:pPr>
      <w:r>
        <w:rPr>
          <w:b/>
        </w:rPr>
        <w:t xml:space="preserve">Rate-Limited Auth: </w:t>
      </w:r>
      <w:r>
        <w:t>Login and registration endpoints protected with rate limiting (5/min login, 3/min register)</w:t>
      </w:r>
    </w:p>
    <w:p>
      <w:pPr>
        <w:pStyle w:val="Heading2"/>
      </w:pPr>
      <w:r>
        <w:t>2.8 User Management &amp; Access Control</w:t>
      </w:r>
    </w:p>
    <w:p>
      <w:pPr>
        <w:pStyle w:val="ListBullet"/>
      </w:pPr>
      <w:r>
        <w:rPr>
          <w:b/>
        </w:rPr>
        <w:t xml:space="preserve">Role-Based Access: </w:t>
      </w:r>
      <w:r>
        <w:t>Six user roles: Super Admin, Admin, Operator, Auditor, Viewer, Customer</w:t>
      </w:r>
    </w:p>
    <w:p>
      <w:pPr>
        <w:pStyle w:val="ListBullet"/>
      </w:pPr>
      <w:r>
        <w:rPr>
          <w:b/>
        </w:rPr>
        <w:t xml:space="preserve">Multi-Session Support: </w:t>
      </w:r>
      <w:r>
        <w:t>Configurable concurrent session limits per user</w:t>
      </w:r>
    </w:p>
    <w:p>
      <w:pPr>
        <w:pStyle w:val="ListBullet"/>
      </w:pPr>
      <w:r>
        <w:rPr>
          <w:b/>
        </w:rPr>
        <w:t xml:space="preserve">Parking Lot Assignments: </w:t>
      </w:r>
      <w:r>
        <w:t>Operators can be assigned to specific facilities</w:t>
      </w:r>
    </w:p>
    <w:p>
      <w:pPr>
        <w:pStyle w:val="ListBullet"/>
      </w:pPr>
      <w:r>
        <w:rPr>
          <w:b/>
        </w:rPr>
        <w:t xml:space="preserve">Audit Logging: </w:t>
      </w:r>
      <w:r>
        <w:t>Comprehensive tracking of all user actions with before/after values</w:t>
      </w:r>
    </w:p>
    <w:p>
      <w:pPr>
        <w:pStyle w:val="ListBullet"/>
      </w:pPr>
      <w:r>
        <w:rPr>
          <w:b/>
        </w:rPr>
        <w:t xml:space="preserve">Session Security: </w:t>
      </w:r>
      <w:r>
        <w:t>IP and user agent tracking, automatic session cleanup</w:t>
      </w:r>
    </w:p>
    <w:p>
      <w:pPr>
        <w:pStyle w:val="Heading2"/>
      </w:pPr>
      <w:r>
        <w:t>2.9 Notifications &amp; Alerts</w:t>
      </w:r>
    </w:p>
    <w:p>
      <w:pPr>
        <w:pStyle w:val="ListBullet"/>
      </w:pPr>
      <w:r>
        <w:rPr>
          <w:b/>
        </w:rPr>
        <w:t xml:space="preserve">Multi-Channel Delivery: </w:t>
      </w:r>
      <w:r>
        <w:t>In-app notifications, Email (SMTP/Resend/SendGrid), SMS (Twilio/MSG91)</w:t>
      </w:r>
    </w:p>
    <w:p>
      <w:pPr>
        <w:pStyle w:val="ListBullet"/>
      </w:pPr>
      <w:r>
        <w:rPr>
          <w:b/>
        </w:rPr>
        <w:t xml:space="preserve">Alert Rules: </w:t>
      </w:r>
      <w:r>
        <w:t>Configurable metric-based alerts with operators (GT, LT, EQ, GTE, LTE)</w:t>
      </w:r>
    </w:p>
    <w:p>
      <w:pPr>
        <w:pStyle w:val="ListBullet"/>
      </w:pPr>
      <w:r>
        <w:rPr>
          <w:b/>
        </w:rPr>
        <w:t xml:space="preserve">Alert Actions: </w:t>
      </w:r>
      <w:r>
        <w:t>Email, SMS, Push notifications, Webhook triggers</w:t>
      </w:r>
    </w:p>
    <w:p>
      <w:pPr>
        <w:pStyle w:val="ListBullet"/>
      </w:pPr>
      <w:r>
        <w:rPr>
          <w:b/>
        </w:rPr>
        <w:t xml:space="preserve">Cooldown Periods: </w:t>
      </w:r>
      <w:r>
        <w:t>Prevent alert fatigue with configurable cooldown intervals</w:t>
      </w:r>
    </w:p>
    <w:p>
      <w:pPr>
        <w:pStyle w:val="ListBullet"/>
      </w:pPr>
      <w:r>
        <w:rPr>
          <w:b/>
        </w:rPr>
        <w:t xml:space="preserve">Notification Types: </w:t>
      </w:r>
      <w:r>
        <w:t>Payment confirmations, session alerts, overstay warnings, system notifications</w:t>
      </w:r>
    </w:p>
    <w:p>
      <w:pPr>
        <w:pStyle w:val="Heading2"/>
      </w:pPr>
      <w:r>
        <w:t>2.10 Hardware Integration</w:t>
      </w:r>
    </w:p>
    <w:p>
      <w:pPr>
        <w:pStyle w:val="ListBullet"/>
      </w:pPr>
      <w:r>
        <w:rPr>
          <w:b/>
        </w:rPr>
        <w:t xml:space="preserve">Camera Support: </w:t>
      </w:r>
      <w:r>
        <w:t>RTSP and ONVIF protocol support with PTZ and IR capabilities</w:t>
      </w:r>
    </w:p>
    <w:p>
      <w:pPr>
        <w:pStyle w:val="ListBullet"/>
      </w:pPr>
      <w:r>
        <w:rPr>
          <w:b/>
        </w:rPr>
        <w:t xml:space="preserve">Display Integration: </w:t>
      </w:r>
      <w:r>
        <w:t>LED counters, LCD signage, kiosks, directional displays</w:t>
      </w:r>
    </w:p>
    <w:p>
      <w:pPr>
        <w:pStyle w:val="ListBullet"/>
      </w:pPr>
      <w:r>
        <w:rPr>
          <w:b/>
        </w:rPr>
        <w:t xml:space="preserve">Gate Systems: </w:t>
      </w:r>
      <w:r>
        <w:t>Entry/exit gates with multiple control protocols</w:t>
      </w:r>
    </w:p>
    <w:p>
      <w:pPr>
        <w:pStyle w:val="ListBullet"/>
      </w:pPr>
      <w:r>
        <w:rPr>
          <w:b/>
        </w:rPr>
        <w:t xml:space="preserve">Health Monitoring: </w:t>
      </w:r>
      <w:r>
        <w:t>Real-time camera status tracking (Online, Offline, Error, Maintenance)</w:t>
      </w:r>
    </w:p>
    <w:p>
      <w:pPr>
        <w:pStyle w:val="ListBullet"/>
      </w:pPr>
      <w:r>
        <w:rPr>
          <w:b/>
        </w:rPr>
        <w:t xml:space="preserve">Encrypted Credentials: </w:t>
      </w:r>
      <w:r>
        <w:t>Secure storage of camera and hardware credentials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Version/Details</w:t>
            </w:r>
          </w:p>
        </w:tc>
      </w:tr>
      <w:tr>
        <w:tc>
          <w:tcPr>
            <w:tcW w:type="dxa" w:w="3135"/>
          </w:tcPr>
          <w:p>
            <w:r>
              <w:t>Framework</w:t>
            </w:r>
          </w:p>
        </w:tc>
        <w:tc>
          <w:tcPr>
            <w:tcW w:type="dxa" w:w="3135"/>
          </w:tcPr>
          <w:p>
            <w:r>
              <w:t>Next.js</w:t>
            </w:r>
          </w:p>
        </w:tc>
        <w:tc>
          <w:tcPr>
            <w:tcW w:type="dxa" w:w="3135"/>
          </w:tcPr>
          <w:p>
            <w:r>
              <w:t>16.1.1 (App Router, Server Components)</w:t>
            </w:r>
          </w:p>
        </w:tc>
      </w:tr>
      <w:tr>
        <w:tc>
          <w:tcPr>
            <w:tcW w:type="dxa" w:w="3135"/>
          </w:tcPr>
          <w:p>
            <w:r>
              <w:t>UI Library</w:t>
            </w:r>
          </w:p>
        </w:tc>
        <w:tc>
          <w:tcPr>
            <w:tcW w:type="dxa" w:w="3135"/>
          </w:tcPr>
          <w:p>
            <w:r>
              <w:t>React</w:t>
            </w:r>
          </w:p>
        </w:tc>
        <w:tc>
          <w:tcPr>
            <w:tcW w:type="dxa" w:w="3135"/>
          </w:tcPr>
          <w:p>
            <w:r>
              <w:t>19.2.3</w:t>
            </w:r>
          </w:p>
        </w:tc>
      </w:tr>
      <w:tr>
        <w:tc>
          <w:tcPr>
            <w:tcW w:type="dxa" w:w="3135"/>
          </w:tcPr>
          <w:p>
            <w:r>
              <w:t>Styling</w:t>
            </w:r>
          </w:p>
        </w:tc>
        <w:tc>
          <w:tcPr>
            <w:tcW w:type="dxa" w:w="3135"/>
          </w:tcPr>
          <w:p>
            <w:r>
              <w:t>Tailwind CSS</w:t>
            </w:r>
          </w:p>
        </w:tc>
        <w:tc>
          <w:tcPr>
            <w:tcW w:type="dxa" w:w="3135"/>
          </w:tcPr>
          <w:p>
            <w:r>
              <w:t>4.0</w:t>
            </w:r>
          </w:p>
        </w:tc>
      </w:tr>
      <w:tr>
        <w:tc>
          <w:tcPr>
            <w:tcW w:type="dxa" w:w="3135"/>
          </w:tcPr>
          <w:p>
            <w:r>
              <w:t>Component Library</w:t>
            </w:r>
          </w:p>
        </w:tc>
        <w:tc>
          <w:tcPr>
            <w:tcW w:type="dxa" w:w="3135"/>
          </w:tcPr>
          <w:p>
            <w:r>
              <w:t>Radix UI</w:t>
            </w:r>
          </w:p>
        </w:tc>
        <w:tc>
          <w:tcPr>
            <w:tcW w:type="dxa" w:w="3135"/>
          </w:tcPr>
          <w:p>
            <w:r>
              <w:t>Full suite (15+ components)</w:t>
            </w:r>
          </w:p>
        </w:tc>
      </w:tr>
      <w:tr>
        <w:tc>
          <w:tcPr>
            <w:tcW w:type="dxa" w:w="3135"/>
          </w:tcPr>
          <w:p>
            <w:r>
              <w:t>Forms</w:t>
            </w:r>
          </w:p>
        </w:tc>
        <w:tc>
          <w:tcPr>
            <w:tcW w:type="dxa" w:w="3135"/>
          </w:tcPr>
          <w:p>
            <w:r>
              <w:t>React Hook Form + Zod</w:t>
            </w:r>
          </w:p>
        </w:tc>
        <w:tc>
          <w:tcPr>
            <w:tcW w:type="dxa" w:w="3135"/>
          </w:tcPr>
          <w:p>
            <w:r>
              <w:t>7.69.0 / 4.2.1</w:t>
            </w:r>
          </w:p>
        </w:tc>
      </w:tr>
      <w:tr>
        <w:tc>
          <w:tcPr>
            <w:tcW w:type="dxa" w:w="3135"/>
          </w:tcPr>
          <w:p>
            <w:r>
              <w:t>State Management</w:t>
            </w:r>
          </w:p>
        </w:tc>
        <w:tc>
          <w:tcPr>
            <w:tcW w:type="dxa" w:w="3135"/>
          </w:tcPr>
          <w:p>
            <w:r>
              <w:t>Zustand</w:t>
            </w:r>
          </w:p>
        </w:tc>
        <w:tc>
          <w:tcPr>
            <w:tcW w:type="dxa" w:w="3135"/>
          </w:tcPr>
          <w:p>
            <w:r>
              <w:t>5.0.9</w:t>
            </w:r>
          </w:p>
        </w:tc>
      </w:tr>
      <w:tr>
        <w:tc>
          <w:tcPr>
            <w:tcW w:type="dxa" w:w="3135"/>
          </w:tcPr>
          <w:p>
            <w:r>
              <w:t>Data Fetching</w:t>
            </w:r>
          </w:p>
        </w:tc>
        <w:tc>
          <w:tcPr>
            <w:tcW w:type="dxa" w:w="3135"/>
          </w:tcPr>
          <w:p>
            <w:r>
              <w:t>TanStack React Query</w:t>
            </w:r>
          </w:p>
        </w:tc>
        <w:tc>
          <w:tcPr>
            <w:tcW w:type="dxa" w:w="3135"/>
          </w:tcPr>
          <w:p>
            <w:r>
              <w:t>5.90.12</w:t>
            </w:r>
          </w:p>
        </w:tc>
      </w:tr>
      <w:tr>
        <w:tc>
          <w:tcPr>
            <w:tcW w:type="dxa" w:w="3135"/>
          </w:tcPr>
          <w:p>
            <w:r>
              <w:t>Charts</w:t>
            </w:r>
          </w:p>
        </w:tc>
        <w:tc>
          <w:tcPr>
            <w:tcW w:type="dxa" w:w="3135"/>
          </w:tcPr>
          <w:p>
            <w:r>
              <w:t>Recharts</w:t>
            </w:r>
          </w:p>
        </w:tc>
        <w:tc>
          <w:tcPr>
            <w:tcW w:type="dxa" w:w="3135"/>
          </w:tcPr>
          <w:p>
            <w:r>
              <w:t>2.15.4</w:t>
            </w:r>
          </w:p>
        </w:tc>
      </w:tr>
      <w:tr>
        <w:tc>
          <w:tcPr>
            <w:tcW w:type="dxa" w:w="3135"/>
          </w:tcPr>
          <w:p>
            <w:r>
              <w:t>Maps</w:t>
            </w:r>
          </w:p>
        </w:tc>
        <w:tc>
          <w:tcPr>
            <w:tcW w:type="dxa" w:w="3135"/>
          </w:tcPr>
          <w:p>
            <w:r>
              <w:t>Leaflet + React-Leaflet</w:t>
            </w:r>
          </w:p>
        </w:tc>
        <w:tc>
          <w:tcPr>
            <w:tcW w:type="dxa" w:w="3135"/>
          </w:tcPr>
          <w:p>
            <w:r>
              <w:t>1.9.4 / 5.0.0</w:t>
            </w:r>
          </w:p>
        </w:tc>
      </w:tr>
      <w:tr>
        <w:tc>
          <w:tcPr>
            <w:tcW w:type="dxa" w:w="3135"/>
          </w:tcPr>
          <w:p>
            <w:r>
              <w:t>Icons</w:t>
            </w:r>
          </w:p>
        </w:tc>
        <w:tc>
          <w:tcPr>
            <w:tcW w:type="dxa" w:w="3135"/>
          </w:tcPr>
          <w:p>
            <w:r>
              <w:t>Lucide React</w:t>
            </w:r>
          </w:p>
        </w:tc>
        <w:tc>
          <w:tcPr>
            <w:tcW w:type="dxa" w:w="3135"/>
          </w:tcPr>
          <w:p>
            <w:r>
              <w:t>0.562.0</w:t>
            </w:r>
          </w:p>
        </w:tc>
      </w:tr>
      <w:tr>
        <w:tc>
          <w:tcPr>
            <w:tcW w:type="dxa" w:w="3135"/>
          </w:tcPr>
          <w:p>
            <w:r>
              <w:t>PDF Generation</w:t>
            </w:r>
          </w:p>
        </w:tc>
        <w:tc>
          <w:tcPr>
            <w:tcW w:type="dxa" w:w="3135"/>
          </w:tcPr>
          <w:p>
            <w:r>
              <w:t>jsPDF + Autotable</w:t>
            </w:r>
          </w:p>
        </w:tc>
        <w:tc>
          <w:tcPr>
            <w:tcW w:type="dxa" w:w="3135"/>
          </w:tcPr>
          <w:p>
            <w:r>
              <w:t>3.0.4</w:t>
            </w:r>
          </w:p>
        </w:tc>
      </w:tr>
      <w:tr>
        <w:tc>
          <w:tcPr>
            <w:tcW w:type="dxa" w:w="3135"/>
          </w:tcPr>
          <w:p>
            <w:r>
              <w:t>Real-time</w:t>
            </w:r>
          </w:p>
        </w:tc>
        <w:tc>
          <w:tcPr>
            <w:tcW w:type="dxa" w:w="3135"/>
          </w:tcPr>
          <w:p>
            <w:r>
              <w:t>Socket.IO Client</w:t>
            </w:r>
          </w:p>
        </w:tc>
        <w:tc>
          <w:tcPr>
            <w:tcW w:type="dxa" w:w="3135"/>
          </w:tcPr>
          <w:p>
            <w:r>
              <w:t>4.8.3</w:t>
            </w:r>
          </w:p>
        </w:tc>
      </w:tr>
      <w:tr>
        <w:tc>
          <w:tcPr>
            <w:tcW w:type="dxa" w:w="3135"/>
          </w:tcPr>
          <w:p>
            <w:r>
              <w:t>Language</w:t>
            </w:r>
          </w:p>
        </w:tc>
        <w:tc>
          <w:tcPr>
            <w:tcW w:type="dxa" w:w="3135"/>
          </w:tcPr>
          <w:p>
            <w:r>
              <w:t>TypeScript</w:t>
            </w:r>
          </w:p>
        </w:tc>
        <w:tc>
          <w:tcPr>
            <w:tcW w:type="dxa" w:w="3135"/>
          </w:tcPr>
          <w:p>
            <w:r>
              <w:t>5.x</w:t>
            </w:r>
          </w:p>
        </w:tc>
      </w:tr>
    </w:tbl>
    <w:p>
      <w:pPr>
        <w:pStyle w:val="Heading2"/>
      </w:pPr>
      <w:r>
        <w:t>3.2 Backend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Version/Details</w:t>
            </w:r>
          </w:p>
        </w:tc>
      </w:tr>
      <w:tr>
        <w:tc>
          <w:tcPr>
            <w:tcW w:type="dxa" w:w="3135"/>
          </w:tcPr>
          <w:p>
            <w:r>
              <w:t>Runtime</w:t>
            </w:r>
          </w:p>
        </w:tc>
        <w:tc>
          <w:tcPr>
            <w:tcW w:type="dxa" w:w="3135"/>
          </w:tcPr>
          <w:p>
            <w:r>
              <w:t>Node.js</w:t>
            </w:r>
          </w:p>
        </w:tc>
        <w:tc>
          <w:tcPr>
            <w:tcW w:type="dxa" w:w="3135"/>
          </w:tcPr>
          <w:p>
            <w:r>
              <w:t>LTS (18.x+)</w:t>
            </w:r>
          </w:p>
        </w:tc>
      </w:tr>
      <w:tr>
        <w:tc>
          <w:tcPr>
            <w:tcW w:type="dxa" w:w="3135"/>
          </w:tcPr>
          <w:p>
            <w:r>
              <w:t>Framework</w:t>
            </w:r>
          </w:p>
        </w:tc>
        <w:tc>
          <w:tcPr>
            <w:tcW w:type="dxa" w:w="3135"/>
          </w:tcPr>
          <w:p>
            <w:r>
              <w:t>Next.js API Routes</w:t>
            </w:r>
          </w:p>
        </w:tc>
        <w:tc>
          <w:tcPr>
            <w:tcW w:type="dxa" w:w="3135"/>
          </w:tcPr>
          <w:p>
            <w:r>
              <w:t>16.1.1</w:t>
            </w:r>
          </w:p>
        </w:tc>
      </w:tr>
      <w:tr>
        <w:tc>
          <w:tcPr>
            <w:tcW w:type="dxa" w:w="3135"/>
          </w:tcPr>
          <w:p>
            <w:r>
              <w:t>ORM</w:t>
            </w:r>
          </w:p>
        </w:tc>
        <w:tc>
          <w:tcPr>
            <w:tcW w:type="dxa" w:w="3135"/>
          </w:tcPr>
          <w:p>
            <w:r>
              <w:t>Prisma</w:t>
            </w:r>
          </w:p>
        </w:tc>
        <w:tc>
          <w:tcPr>
            <w:tcW w:type="dxa" w:w="3135"/>
          </w:tcPr>
          <w:p>
            <w:r>
              <w:t>7.2.0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PostgreSQL</w:t>
            </w:r>
          </w:p>
        </w:tc>
        <w:tc>
          <w:tcPr>
            <w:tcW w:type="dxa" w:w="3135"/>
          </w:tcPr>
          <w:p>
            <w:r>
              <w:t>16+</w:t>
            </w:r>
          </w:p>
        </w:tc>
      </w:tr>
      <w:tr>
        <w:tc>
          <w:tcPr>
            <w:tcW w:type="dxa" w:w="3135"/>
          </w:tcPr>
          <w:p>
            <w:r>
              <w:t>Cache</w:t>
            </w:r>
          </w:p>
        </w:tc>
        <w:tc>
          <w:tcPr>
            <w:tcW w:type="dxa" w:w="3135"/>
          </w:tcPr>
          <w:p>
            <w:r>
              <w:t>Redis</w:t>
            </w:r>
          </w:p>
        </w:tc>
        <w:tc>
          <w:tcPr>
            <w:tcW w:type="dxa" w:w="3135"/>
          </w:tcPr>
          <w:p>
            <w:r>
              <w:t>7.x</w:t>
            </w:r>
          </w:p>
        </w:tc>
      </w:tr>
      <w:tr>
        <w:tc>
          <w:tcPr>
            <w:tcW w:type="dxa" w:w="3135"/>
          </w:tcPr>
          <w:p>
            <w:r>
              <w:t>Auth</w:t>
            </w:r>
          </w:p>
        </w:tc>
        <w:tc>
          <w:tcPr>
            <w:tcW w:type="dxa" w:w="3135"/>
          </w:tcPr>
          <w:p>
            <w:r>
              <w:t>jose (JWT) + bcryptjs</w:t>
            </w:r>
          </w:p>
        </w:tc>
        <w:tc>
          <w:tcPr>
            <w:tcW w:type="dxa" w:w="3135"/>
          </w:tcPr>
          <w:p>
            <w:r>
              <w:t>6.1.3 / 3.0.3</w:t>
            </w:r>
          </w:p>
        </w:tc>
      </w:tr>
      <w:tr>
        <w:tc>
          <w:tcPr>
            <w:tcW w:type="dxa" w:w="3135"/>
          </w:tcPr>
          <w:p>
            <w:r>
              <w:t>Real-time</w:t>
            </w:r>
          </w:p>
        </w:tc>
        <w:tc>
          <w:tcPr>
            <w:tcW w:type="dxa" w:w="3135"/>
          </w:tcPr>
          <w:p>
            <w:r>
              <w:t>Socket.IO Server</w:t>
            </w:r>
          </w:p>
        </w:tc>
        <w:tc>
          <w:tcPr>
            <w:tcW w:type="dxa" w:w="3135"/>
          </w:tcPr>
          <w:p>
            <w:r>
              <w:t>4.8.3</w:t>
            </w:r>
          </w:p>
        </w:tc>
      </w:tr>
      <w:tr>
        <w:tc>
          <w:tcPr>
            <w:tcW w:type="dxa" w:w="3135"/>
          </w:tcPr>
          <w:p>
            <w:r>
              <w:t>Email</w:t>
            </w:r>
          </w:p>
        </w:tc>
        <w:tc>
          <w:tcPr>
            <w:tcW w:type="dxa" w:w="3135"/>
          </w:tcPr>
          <w:p>
            <w:r>
              <w:t>Nodemailer</w:t>
            </w:r>
          </w:p>
        </w:tc>
        <w:tc>
          <w:tcPr>
            <w:tcW w:type="dxa" w:w="3135"/>
          </w:tcPr>
          <w:p>
            <w:r>
              <w:t>7.0.12</w:t>
            </w:r>
          </w:p>
        </w:tc>
      </w:tr>
      <w:tr>
        <w:tc>
          <w:tcPr>
            <w:tcW w:type="dxa" w:w="3135"/>
          </w:tcPr>
          <w:p>
            <w:r>
              <w:t>Validation</w:t>
            </w:r>
          </w:p>
        </w:tc>
        <w:tc>
          <w:tcPr>
            <w:tcW w:type="dxa" w:w="3135"/>
          </w:tcPr>
          <w:p>
            <w:r>
              <w:t>Zod</w:t>
            </w:r>
          </w:p>
        </w:tc>
        <w:tc>
          <w:tcPr>
            <w:tcW w:type="dxa" w:w="3135"/>
          </w:tcPr>
          <w:p>
            <w:r>
              <w:t>4.2.1</w:t>
            </w:r>
          </w:p>
        </w:tc>
      </w:tr>
    </w:tbl>
    <w:p>
      <w:pPr>
        <w:pStyle w:val="Heading2"/>
      </w:pPr>
      <w:r>
        <w:t>3.3 AI/ML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a1b9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6a1b9a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6a1b9a"/>
          </w:tcPr>
          <w:p>
            <w:r>
              <w:rPr>
                <w:b/>
                <w:color w:val="FFFFFF"/>
              </w:rPr>
              <w:t>Version/Details</w:t>
            </w:r>
          </w:p>
        </w:tc>
      </w:tr>
      <w:tr>
        <w:tc>
          <w:tcPr>
            <w:tcW w:type="dxa" w:w="3135"/>
          </w:tcPr>
          <w:p>
            <w:r>
              <w:t>Language</w:t>
            </w:r>
          </w:p>
        </w:tc>
        <w:tc>
          <w:tcPr>
            <w:tcW w:type="dxa" w:w="3135"/>
          </w:tcPr>
          <w:p>
            <w:r>
              <w:t>Python</w:t>
            </w:r>
          </w:p>
        </w:tc>
        <w:tc>
          <w:tcPr>
            <w:tcW w:type="dxa" w:w="3135"/>
          </w:tcPr>
          <w:p>
            <w:r>
              <w:t>3.9+</w:t>
            </w:r>
          </w:p>
        </w:tc>
      </w:tr>
      <w:tr>
        <w:tc>
          <w:tcPr>
            <w:tcW w:type="dxa" w:w="3135"/>
          </w:tcPr>
          <w:p>
            <w:r>
              <w:t>Inference Engine</w:t>
            </w:r>
          </w:p>
        </w:tc>
        <w:tc>
          <w:tcPr>
            <w:tcW w:type="dxa" w:w="3135"/>
          </w:tcPr>
          <w:p>
            <w:r>
              <w:t>Intel OpenVINO</w:t>
            </w:r>
          </w:p>
        </w:tc>
        <w:tc>
          <w:tcPr>
            <w:tcW w:type="dxa" w:w="3135"/>
          </w:tcPr>
          <w:p>
            <w:r>
              <w:t>2024.0.0+ (Core runtime)</w:t>
            </w:r>
          </w:p>
        </w:tc>
      </w:tr>
      <w:tr>
        <w:tc>
          <w:tcPr>
            <w:tcW w:type="dxa" w:w="3135"/>
          </w:tcPr>
          <w:p>
            <w:r>
              <w:t>OpenVINO Dev Tools</w:t>
            </w:r>
          </w:p>
        </w:tc>
        <w:tc>
          <w:tcPr>
            <w:tcW w:type="dxa" w:w="3135"/>
          </w:tcPr>
          <w:p>
            <w:r>
              <w:t>openvino-dev</w:t>
            </w:r>
          </w:p>
        </w:tc>
        <w:tc>
          <w:tcPr>
            <w:tcW w:type="dxa" w:w="3135"/>
          </w:tcPr>
          <w:p>
            <w:r>
              <w:t>Model optimization &amp; conversion</w:t>
            </w:r>
          </w:p>
        </w:tc>
      </w:tr>
      <w:tr>
        <w:tc>
          <w:tcPr>
            <w:tcW w:type="dxa" w:w="3135"/>
          </w:tcPr>
          <w:p>
            <w:r>
              <w:t>Hardware Support</w:t>
            </w:r>
          </w:p>
        </w:tc>
        <w:tc>
          <w:tcPr>
            <w:tcW w:type="dxa" w:w="3135"/>
          </w:tcPr>
          <w:p>
            <w:r>
              <w:t>Intel GPU/NPU</w:t>
            </w:r>
          </w:p>
        </w:tc>
        <w:tc>
          <w:tcPr>
            <w:tcW w:type="dxa" w:w="3135"/>
          </w:tcPr>
          <w:p>
            <w:r>
              <w:t>FP16/INT8 acceleration</w:t>
            </w:r>
          </w:p>
        </w:tc>
      </w:tr>
      <w:tr>
        <w:tc>
          <w:tcPr>
            <w:tcW w:type="dxa" w:w="3135"/>
          </w:tcPr>
          <w:p>
            <w:r>
              <w:t>Object Detection</w:t>
            </w:r>
          </w:p>
        </w:tc>
        <w:tc>
          <w:tcPr>
            <w:tcW w:type="dxa" w:w="3135"/>
          </w:tcPr>
          <w:p>
            <w:r>
              <w:t>Ultralytics YOLOv8</w:t>
            </w:r>
          </w:p>
        </w:tc>
        <w:tc>
          <w:tcPr>
            <w:tcW w:type="dxa" w:w="3135"/>
          </w:tcPr>
          <w:p>
            <w:r>
              <w:t>8.0.0+ (OpenVINO export)</w:t>
            </w:r>
          </w:p>
        </w:tc>
      </w:tr>
      <w:tr>
        <w:tc>
          <w:tcPr>
            <w:tcW w:type="dxa" w:w="3135"/>
          </w:tcPr>
          <w:p>
            <w:r>
              <w:t>Computer Vision</w:t>
            </w:r>
          </w:p>
        </w:tc>
        <w:tc>
          <w:tcPr>
            <w:tcW w:type="dxa" w:w="3135"/>
          </w:tcPr>
          <w:p>
            <w:r>
              <w:t>OpenCV</w:t>
            </w:r>
          </w:p>
        </w:tc>
        <w:tc>
          <w:tcPr>
            <w:tcW w:type="dxa" w:w="3135"/>
          </w:tcPr>
          <w:p>
            <w:r>
              <w:t>4.8.0+</w:t>
            </w:r>
          </w:p>
        </w:tc>
      </w:tr>
      <w:tr>
        <w:tc>
          <w:tcPr>
            <w:tcW w:type="dxa" w:w="3135"/>
          </w:tcPr>
          <w:p>
            <w:r>
              <w:t>Video Processing</w:t>
            </w:r>
          </w:p>
        </w:tc>
        <w:tc>
          <w:tcPr>
            <w:tcW w:type="dxa" w:w="3135"/>
          </w:tcPr>
          <w:p>
            <w:r>
              <w:t>PyAV</w:t>
            </w:r>
          </w:p>
        </w:tc>
        <w:tc>
          <w:tcPr>
            <w:tcW w:type="dxa" w:w="3135"/>
          </w:tcPr>
          <w:p>
            <w:r>
              <w:t>10.0.0</w:t>
            </w:r>
          </w:p>
        </w:tc>
      </w:tr>
      <w:tr>
        <w:tc>
          <w:tcPr>
            <w:tcW w:type="dxa" w:w="3135"/>
          </w:tcPr>
          <w:p>
            <w:r>
              <w:t>Messaging</w:t>
            </w:r>
          </w:p>
        </w:tc>
        <w:tc>
          <w:tcPr>
            <w:tcW w:type="dxa" w:w="3135"/>
          </w:tcPr>
          <w:p>
            <w:r>
              <w:t>paho-mqtt</w:t>
            </w:r>
          </w:p>
        </w:tc>
        <w:tc>
          <w:tcPr>
            <w:tcW w:type="dxa" w:w="3135"/>
          </w:tcPr>
          <w:p>
            <w:r>
              <w:t>1.6.1</w:t>
            </w:r>
          </w:p>
        </w:tc>
      </w:tr>
      <w:tr>
        <w:tc>
          <w:tcPr>
            <w:tcW w:type="dxa" w:w="3135"/>
          </w:tcPr>
          <w:p>
            <w:r>
              <w:t>HTTP Client</w:t>
            </w:r>
          </w:p>
        </w:tc>
        <w:tc>
          <w:tcPr>
            <w:tcW w:type="dxa" w:w="3135"/>
          </w:tcPr>
          <w:p>
            <w:r>
              <w:t>aiohttp + requests</w:t>
            </w:r>
          </w:p>
        </w:tc>
        <w:tc>
          <w:tcPr>
            <w:tcW w:type="dxa" w:w="3135"/>
          </w:tcPr>
          <w:p>
            <w:r>
              <w:t>3.9.0 / 2.31.0</w:t>
            </w:r>
          </w:p>
        </w:tc>
      </w:tr>
      <w:tr>
        <w:tc>
          <w:tcPr>
            <w:tcW w:type="dxa" w:w="3135"/>
          </w:tcPr>
          <w:p>
            <w:r>
              <w:t>Geometry</w:t>
            </w:r>
          </w:p>
        </w:tc>
        <w:tc>
          <w:tcPr>
            <w:tcW w:type="dxa" w:w="3135"/>
          </w:tcPr>
          <w:p>
            <w:r>
              <w:t>Shapely</w:t>
            </w:r>
          </w:p>
        </w:tc>
        <w:tc>
          <w:tcPr>
            <w:tcW w:type="dxa" w:w="3135"/>
          </w:tcPr>
          <w:p>
            <w:r>
              <w:t>2.0.0</w:t>
            </w:r>
          </w:p>
        </w:tc>
      </w:tr>
      <w:tr>
        <w:tc>
          <w:tcPr>
            <w:tcW w:type="dxa" w:w="3135"/>
          </w:tcPr>
          <w:p>
            <w:r>
              <w:t>Logging</w:t>
            </w:r>
          </w:p>
        </w:tc>
        <w:tc>
          <w:tcPr>
            <w:tcW w:type="dxa" w:w="3135"/>
          </w:tcPr>
          <w:p>
            <w:r>
              <w:t>structlog</w:t>
            </w:r>
          </w:p>
        </w:tc>
        <w:tc>
          <w:tcPr>
            <w:tcW w:type="dxa" w:w="3135"/>
          </w:tcPr>
          <w:p>
            <w:r>
              <w:t>23.0.0</w:t>
            </w:r>
          </w:p>
        </w:tc>
      </w:tr>
    </w:tbl>
    <w:p>
      <w:pPr>
        <w:pStyle w:val="Heading2"/>
      </w:pPr>
      <w:r>
        <w:t>3.4 Mobile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838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00838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00838f"/>
          </w:tcPr>
          <w:p>
            <w:r>
              <w:rPr>
                <w:b/>
                <w:color w:val="FFFFFF"/>
              </w:rPr>
              <w:t>Version/Details</w:t>
            </w:r>
          </w:p>
        </w:tc>
      </w:tr>
      <w:tr>
        <w:tc>
          <w:tcPr>
            <w:tcW w:type="dxa" w:w="3135"/>
          </w:tcPr>
          <w:p>
            <w:r>
              <w:t>Framework</w:t>
            </w:r>
          </w:p>
        </w:tc>
        <w:tc>
          <w:tcPr>
            <w:tcW w:type="dxa" w:w="3135"/>
          </w:tcPr>
          <w:p>
            <w:r>
              <w:t>Expo</w:t>
            </w:r>
          </w:p>
        </w:tc>
        <w:tc>
          <w:tcPr>
            <w:tcW w:type="dxa" w:w="3135"/>
          </w:tcPr>
          <w:p>
            <w:r>
              <w:t>SDK 54</w:t>
            </w:r>
          </w:p>
        </w:tc>
      </w:tr>
      <w:tr>
        <w:tc>
          <w:tcPr>
            <w:tcW w:type="dxa" w:w="3135"/>
          </w:tcPr>
          <w:p>
            <w:r>
              <w:t>UI Library</w:t>
            </w:r>
          </w:p>
        </w:tc>
        <w:tc>
          <w:tcPr>
            <w:tcW w:type="dxa" w:w="3135"/>
          </w:tcPr>
          <w:p>
            <w:r>
              <w:t>React Native</w:t>
            </w:r>
          </w:p>
        </w:tc>
        <w:tc>
          <w:tcPr>
            <w:tcW w:type="dxa" w:w="3135"/>
          </w:tcPr>
          <w:p>
            <w:r>
              <w:t>0.81</w:t>
            </w:r>
          </w:p>
        </w:tc>
      </w:tr>
      <w:tr>
        <w:tc>
          <w:tcPr>
            <w:tcW w:type="dxa" w:w="3135"/>
          </w:tcPr>
          <w:p>
            <w:r>
              <w:t>Navigation</w:t>
            </w:r>
          </w:p>
        </w:tc>
        <w:tc>
          <w:tcPr>
            <w:tcW w:type="dxa" w:w="3135"/>
          </w:tcPr>
          <w:p>
            <w:r>
              <w:t>Expo Router</w:t>
            </w:r>
          </w:p>
        </w:tc>
        <w:tc>
          <w:tcPr>
            <w:tcW w:type="dxa" w:w="3135"/>
          </w:tcPr>
          <w:p>
            <w:r>
              <w:t>v6 (file-based routing)</w:t>
            </w:r>
          </w:p>
        </w:tc>
      </w:tr>
      <w:tr>
        <w:tc>
          <w:tcPr>
            <w:tcW w:type="dxa" w:w="3135"/>
          </w:tcPr>
          <w:p>
            <w:r>
              <w:t>Styling</w:t>
            </w:r>
          </w:p>
        </w:tc>
        <w:tc>
          <w:tcPr>
            <w:tcW w:type="dxa" w:w="3135"/>
          </w:tcPr>
          <w:p>
            <w:r>
              <w:t>NativeWind</w:t>
            </w:r>
          </w:p>
        </w:tc>
        <w:tc>
          <w:tcPr>
            <w:tcW w:type="dxa" w:w="3135"/>
          </w:tcPr>
          <w:p>
            <w:r>
              <w:t>v4 (Tailwind CSS for RN)</w:t>
            </w:r>
          </w:p>
        </w:tc>
      </w:tr>
      <w:tr>
        <w:tc>
          <w:tcPr>
            <w:tcW w:type="dxa" w:w="3135"/>
          </w:tcPr>
          <w:p>
            <w:r>
              <w:t>State Management</w:t>
            </w:r>
          </w:p>
        </w:tc>
        <w:tc>
          <w:tcPr>
            <w:tcW w:type="dxa" w:w="3135"/>
          </w:tcPr>
          <w:p>
            <w:r>
              <w:t>Zustand</w:t>
            </w:r>
          </w:p>
        </w:tc>
        <w:tc>
          <w:tcPr>
            <w:tcW w:type="dxa" w:w="3135"/>
          </w:tcPr>
          <w:p>
            <w:r>
              <w:t>5.x</w:t>
            </w:r>
          </w:p>
        </w:tc>
      </w:tr>
      <w:tr>
        <w:tc>
          <w:tcPr>
            <w:tcW w:type="dxa" w:w="3135"/>
          </w:tcPr>
          <w:p>
            <w:r>
              <w:t>HTTP Client</w:t>
            </w:r>
          </w:p>
        </w:tc>
        <w:tc>
          <w:tcPr>
            <w:tcW w:type="dxa" w:w="3135"/>
          </w:tcPr>
          <w:p>
            <w:r>
              <w:t>Axios / Fetch</w:t>
            </w:r>
          </w:p>
        </w:tc>
        <w:tc>
          <w:tcPr>
            <w:tcW w:type="dxa" w:w="3135"/>
          </w:tcPr>
          <w:p>
            <w:r>
              <w:t>Bearer token auth</w:t>
            </w:r>
          </w:p>
        </w:tc>
      </w:tr>
      <w:tr>
        <w:tc>
          <w:tcPr>
            <w:tcW w:type="dxa" w:w="3135"/>
          </w:tcPr>
          <w:p>
            <w:r>
              <w:t>QR Scanner</w:t>
            </w:r>
          </w:p>
        </w:tc>
        <w:tc>
          <w:tcPr>
            <w:tcW w:type="dxa" w:w="3135"/>
          </w:tcPr>
          <w:p>
            <w:r>
              <w:t>expo-camera</w:t>
            </w:r>
          </w:p>
        </w:tc>
        <w:tc>
          <w:tcPr>
            <w:tcW w:type="dxa" w:w="3135"/>
          </w:tcPr>
          <w:p>
            <w:r>
              <w:t>QR code scanning</w:t>
            </w:r>
          </w:p>
        </w:tc>
      </w:tr>
      <w:tr>
        <w:tc>
          <w:tcPr>
            <w:tcW w:type="dxa" w:w="3135"/>
          </w:tcPr>
          <w:p>
            <w:r>
              <w:t>Secure Storage</w:t>
            </w:r>
          </w:p>
        </w:tc>
        <w:tc>
          <w:tcPr>
            <w:tcW w:type="dxa" w:w="3135"/>
          </w:tcPr>
          <w:p>
            <w:r>
              <w:t>expo-secure-store</w:t>
            </w:r>
          </w:p>
        </w:tc>
        <w:tc>
          <w:tcPr>
            <w:tcW w:type="dxa" w:w="3135"/>
          </w:tcPr>
          <w:p>
            <w:r>
              <w:t>Token persistence</w:t>
            </w:r>
          </w:p>
        </w:tc>
      </w:tr>
      <w:tr>
        <w:tc>
          <w:tcPr>
            <w:tcW w:type="dxa" w:w="3135"/>
          </w:tcPr>
          <w:p>
            <w:r>
              <w:t>Language</w:t>
            </w:r>
          </w:p>
        </w:tc>
        <w:tc>
          <w:tcPr>
            <w:tcW w:type="dxa" w:w="3135"/>
          </w:tcPr>
          <w:p>
            <w:r>
              <w:t>TypeScript</w:t>
            </w:r>
          </w:p>
        </w:tc>
        <w:tc>
          <w:tcPr>
            <w:tcW w:type="dxa" w:w="3135"/>
          </w:tcPr>
          <w:p>
            <w:r>
              <w:t>5.x</w:t>
            </w:r>
          </w:p>
        </w:tc>
      </w:tr>
    </w:tbl>
    <w:p>
      <w:pPr>
        <w:pStyle w:val="Heading2"/>
      </w:pPr>
      <w:r>
        <w:t>3.5 DevOps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e65100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e65100"/>
          </w:tcPr>
          <w:p>
            <w:r>
              <w:rPr>
                <w:b/>
                <w:color w:val="FFFFFF"/>
              </w:rPr>
              <w:t>Version/Details</w:t>
            </w:r>
          </w:p>
        </w:tc>
      </w:tr>
      <w:tr>
        <w:tc>
          <w:tcPr>
            <w:tcW w:type="dxa" w:w="3135"/>
          </w:tcPr>
          <w:p>
            <w:r>
              <w:t>Containerization</w:t>
            </w:r>
          </w:p>
        </w:tc>
        <w:tc>
          <w:tcPr>
            <w:tcW w:type="dxa" w:w="3135"/>
          </w:tcPr>
          <w:p>
            <w:r>
              <w:t>Docker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</w:tr>
      <w:tr>
        <w:tc>
          <w:tcPr>
            <w:tcW w:type="dxa" w:w="3135"/>
          </w:tcPr>
          <w:p>
            <w:r>
              <w:t>Orchestration</w:t>
            </w:r>
          </w:p>
        </w:tc>
        <w:tc>
          <w:tcPr>
            <w:tcW w:type="dxa" w:w="3135"/>
          </w:tcPr>
          <w:p>
            <w:r>
              <w:t>Docker Compose</w:t>
            </w:r>
          </w:p>
        </w:tc>
        <w:tc>
          <w:tcPr>
            <w:tcW w:type="dxa" w:w="3135"/>
          </w:tcPr>
          <w:p>
            <w:r>
              <w:t>Multi-service setup</w:t>
            </w:r>
          </w:p>
        </w:tc>
      </w:tr>
      <w:tr>
        <w:tc>
          <w:tcPr>
            <w:tcW w:type="dxa" w:w="3135"/>
          </w:tcPr>
          <w:p>
            <w:r>
              <w:t>Reverse Proxy</w:t>
            </w:r>
          </w:p>
        </w:tc>
        <w:tc>
          <w:tcPr>
            <w:tcW w:type="dxa" w:w="3135"/>
          </w:tcPr>
          <w:p>
            <w:r>
              <w:t>Nginx</w:t>
            </w:r>
          </w:p>
        </w:tc>
        <w:tc>
          <w:tcPr>
            <w:tcW w:type="dxa" w:w="3135"/>
          </w:tcPr>
          <w:p>
            <w:r>
              <w:t>Alpine</w:t>
            </w:r>
          </w:p>
        </w:tc>
      </w:tr>
      <w:tr>
        <w:tc>
          <w:tcPr>
            <w:tcW w:type="dxa" w:w="3135"/>
          </w:tcPr>
          <w:p>
            <w:r>
              <w:t>Message Broker</w:t>
            </w:r>
          </w:p>
        </w:tc>
        <w:tc>
          <w:tcPr>
            <w:tcW w:type="dxa" w:w="3135"/>
          </w:tcPr>
          <w:p>
            <w:r>
              <w:t>Eclipse Mosquitto</w:t>
            </w:r>
          </w:p>
        </w:tc>
        <w:tc>
          <w:tcPr>
            <w:tcW w:type="dxa" w:w="3135"/>
          </w:tcPr>
          <w:p>
            <w:r>
              <w:t>2.x (MQTT)</w:t>
            </w:r>
          </w:p>
        </w:tc>
      </w:tr>
      <w:tr>
        <w:tc>
          <w:tcPr>
            <w:tcW w:type="dxa" w:w="3135"/>
          </w:tcPr>
          <w:p>
            <w:r>
              <w:t>Hosting</w:t>
            </w:r>
          </w:p>
        </w:tc>
        <w:tc>
          <w:tcPr>
            <w:tcW w:type="dxa" w:w="3135"/>
          </w:tcPr>
          <w:p>
            <w:r>
              <w:t>Vercel / Self-hosted</w:t>
            </w:r>
          </w:p>
        </w:tc>
        <w:tc>
          <w:tcPr>
            <w:tcW w:type="dxa" w:w="3135"/>
          </w:tcPr>
          <w:p>
            <w:r>
              <w:t>Serverless + Docker</w:t>
            </w:r>
          </w:p>
        </w:tc>
      </w:tr>
      <w:tr>
        <w:tc>
          <w:tcPr>
            <w:tcW w:type="dxa" w:w="3135"/>
          </w:tcPr>
          <w:p>
            <w:r>
              <w:t>CI/CD</w:t>
            </w:r>
          </w:p>
        </w:tc>
        <w:tc>
          <w:tcPr>
            <w:tcW w:type="dxa" w:w="3135"/>
          </w:tcPr>
          <w:p>
            <w:r>
              <w:t>Git-based deployment</w:t>
            </w:r>
          </w:p>
        </w:tc>
        <w:tc>
          <w:tcPr>
            <w:tcW w:type="dxa" w:w="3135"/>
          </w:tcPr>
          <w:p>
            <w:r>
              <w:t>Vercel auto-deploy</w:t>
            </w:r>
          </w:p>
        </w:tc>
      </w:tr>
    </w:tbl>
    <w:p>
      <w:pPr>
        <w:pStyle w:val="Heading2"/>
      </w:pPr>
      <w:r>
        <w:t>3.6 External Services &amp;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95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00695c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00695c"/>
          </w:tcPr>
          <w:p>
            <w:r>
              <w:rPr>
                <w:b/>
                <w:color w:val="FFFFFF"/>
              </w:rPr>
              <w:t>Version/Details</w:t>
            </w:r>
          </w:p>
        </w:tc>
      </w:tr>
      <w:tr>
        <w:tc>
          <w:tcPr>
            <w:tcW w:type="dxa" w:w="3135"/>
          </w:tcPr>
          <w:p>
            <w:r>
              <w:t>Payment - India</w:t>
            </w:r>
          </w:p>
        </w:tc>
        <w:tc>
          <w:tcPr>
            <w:tcW w:type="dxa" w:w="3135"/>
          </w:tcPr>
          <w:p>
            <w:r>
              <w:t>Razorpay</w:t>
            </w:r>
          </w:p>
        </w:tc>
        <w:tc>
          <w:tcPr>
            <w:tcW w:type="dxa" w:w="3135"/>
          </w:tcPr>
          <w:p>
            <w:r>
              <w:t>Cards, UPI, Wallets</w:t>
            </w:r>
          </w:p>
        </w:tc>
      </w:tr>
      <w:tr>
        <w:tc>
          <w:tcPr>
            <w:tcW w:type="dxa" w:w="3135"/>
          </w:tcPr>
          <w:p>
            <w:r>
              <w:t>Payment - Global</w:t>
            </w:r>
          </w:p>
        </w:tc>
        <w:tc>
          <w:tcPr>
            <w:tcW w:type="dxa" w:w="3135"/>
          </w:tcPr>
          <w:p>
            <w:r>
              <w:t>Stripe</w:t>
            </w:r>
          </w:p>
        </w:tc>
        <w:tc>
          <w:tcPr>
            <w:tcW w:type="dxa" w:w="3135"/>
          </w:tcPr>
          <w:p>
            <w:r>
              <w:t>Cards, Apple Pay, Google Pay</w:t>
            </w:r>
          </w:p>
        </w:tc>
      </w:tr>
      <w:tr>
        <w:tc>
          <w:tcPr>
            <w:tcW w:type="dxa" w:w="3135"/>
          </w:tcPr>
          <w:p>
            <w:r>
              <w:t>Email</w:t>
            </w:r>
          </w:p>
        </w:tc>
        <w:tc>
          <w:tcPr>
            <w:tcW w:type="dxa" w:w="3135"/>
          </w:tcPr>
          <w:p>
            <w:r>
              <w:t>SMTP / Resend / SendGrid</w:t>
            </w:r>
          </w:p>
        </w:tc>
        <w:tc>
          <w:tcPr>
            <w:tcW w:type="dxa" w:w="3135"/>
          </w:tcPr>
          <w:p>
            <w:r>
              <w:t>Transactional emails</w:t>
            </w:r>
          </w:p>
        </w:tc>
      </w:tr>
      <w:tr>
        <w:tc>
          <w:tcPr>
            <w:tcW w:type="dxa" w:w="3135"/>
          </w:tcPr>
          <w:p>
            <w:r>
              <w:t>SMS - India</w:t>
            </w:r>
          </w:p>
        </w:tc>
        <w:tc>
          <w:tcPr>
            <w:tcW w:type="dxa" w:w="3135"/>
          </w:tcPr>
          <w:p>
            <w:r>
              <w:t>MSG91</w:t>
            </w:r>
          </w:p>
        </w:tc>
        <w:tc>
          <w:tcPr>
            <w:tcW w:type="dxa" w:w="3135"/>
          </w:tcPr>
          <w:p>
            <w:r>
              <w:t>OTP, Notifications</w:t>
            </w:r>
          </w:p>
        </w:tc>
      </w:tr>
      <w:tr>
        <w:tc>
          <w:tcPr>
            <w:tcW w:type="dxa" w:w="3135"/>
          </w:tcPr>
          <w:p>
            <w:r>
              <w:t>SMS - Global</w:t>
            </w:r>
          </w:p>
        </w:tc>
        <w:tc>
          <w:tcPr>
            <w:tcW w:type="dxa" w:w="3135"/>
          </w:tcPr>
          <w:p>
            <w:r>
              <w:t>Twilio</w:t>
            </w:r>
          </w:p>
        </w:tc>
        <w:tc>
          <w:tcPr>
            <w:tcW w:type="dxa" w:w="3135"/>
          </w:tcPr>
          <w:p>
            <w:r>
              <w:t>SMS worldwide</w:t>
            </w:r>
          </w:p>
        </w:tc>
      </w:tr>
      <w:tr>
        <w:tc>
          <w:tcPr>
            <w:tcW w:type="dxa" w:w="3135"/>
          </w:tcPr>
          <w:p>
            <w:r>
              <w:t>Storage</w:t>
            </w:r>
          </w:p>
        </w:tc>
        <w:tc>
          <w:tcPr>
            <w:tcW w:type="dxa" w:w="3135"/>
          </w:tcPr>
          <w:p>
            <w:r>
              <w:t>Local / AWS S3</w:t>
            </w:r>
          </w:p>
        </w:tc>
        <w:tc>
          <w:tcPr>
            <w:tcW w:type="dxa" w:w="3135"/>
          </w:tcPr>
          <w:p>
            <w:r>
              <w:t>File storage</w:t>
            </w:r>
          </w:p>
        </w:tc>
      </w:tr>
      <w:tr>
        <w:tc>
          <w:tcPr>
            <w:tcW w:type="dxa" w:w="3135"/>
          </w:tcPr>
          <w:p>
            <w:r>
              <w:t>SSO</w:t>
            </w:r>
          </w:p>
        </w:tc>
        <w:tc>
          <w:tcPr>
            <w:tcW w:type="dxa" w:w="3135"/>
          </w:tcPr>
          <w:p>
            <w:r>
              <w:t>Microsoft Azure AD / MSAL</w:t>
            </w:r>
          </w:p>
        </w:tc>
        <w:tc>
          <w:tcPr>
            <w:tcW w:type="dxa" w:w="3135"/>
          </w:tcPr>
          <w:p>
            <w:r>
              <w:t>Enterprise Single Sign-On</w:t>
            </w:r>
          </w:p>
        </w:tc>
      </w:tr>
    </w:tbl>
    <w:p>
      <w:r>
        <w:br w:type="page"/>
      </w:r>
    </w:p>
    <w:p>
      <w:pPr>
        <w:pStyle w:val="Heading1"/>
      </w:pPr>
      <w:r>
        <w:t>4. Data Flow Diagram</w:t>
      </w:r>
    </w:p>
    <w:p>
      <w:pPr>
        <w:spacing w:after="240"/>
      </w:pPr>
      <w:r>
        <w:t>The following diagram illustrates the flow of data through the SPARKING system, showing how information moves between external entities, processes, and data stores.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76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Data Flow Description</w:t>
      </w:r>
    </w:p>
    <w:p>
      <w:pPr>
        <w:pStyle w:val="ListBullet"/>
      </w:pPr>
      <w:r>
        <w:rPr>
          <w:b/>
        </w:rPr>
        <w:t xml:space="preserve">Entry Flow: </w:t>
      </w:r>
      <w:r>
        <w:t>Vehicle arrives → Camera detects vehicle/plate → Token generated → Slot allocated → Gate opens → Occupancy updated</w:t>
      </w:r>
    </w:p>
    <w:p>
      <w:pPr>
        <w:pStyle w:val="ListBullet"/>
      </w:pPr>
      <w:r>
        <w:rPr>
          <w:b/>
        </w:rPr>
        <w:t xml:space="preserve">Payment Flow: </w:t>
      </w:r>
      <w:r>
        <w:t>Token validated → Duration calculated → Price computed → Payment processed → Wallet debited → Receipt generated</w:t>
      </w:r>
    </w:p>
    <w:p>
      <w:pPr>
        <w:pStyle w:val="ListBullet"/>
      </w:pPr>
      <w:r>
        <w:rPr>
          <w:b/>
        </w:rPr>
        <w:t xml:space="preserve">Exit Flow: </w:t>
      </w:r>
      <w:r>
        <w:t>Vehicle at exit → Token validated → Payment confirmed → Gate opens → Slot released → Analytics updated</w:t>
      </w:r>
    </w:p>
    <w:p>
      <w:pPr>
        <w:pStyle w:val="ListBullet"/>
      </w:pPr>
      <w:r>
        <w:rPr>
          <w:b/>
        </w:rPr>
        <w:t xml:space="preserve">AI Detection Flow: </w:t>
      </w:r>
      <w:r>
        <w:t>Camera feed → OpenVINO inference → Detection events → MQTT/API → Database → Real-time broadcast</w:t>
      </w:r>
    </w:p>
    <w:p>
      <w:pPr>
        <w:pStyle w:val="ListBullet"/>
      </w:pPr>
      <w:r>
        <w:rPr>
          <w:b/>
        </w:rPr>
        <w:t xml:space="preserve">Analytics Flow: </w:t>
      </w:r>
      <w:r>
        <w:t>Raw data → Aggregation jobs → Metrics calculation → Dashboard display → Report generation</w:t>
      </w:r>
    </w:p>
    <w:p>
      <w:r>
        <w:br w:type="page"/>
      </w:r>
    </w:p>
    <w:p>
      <w:pPr>
        <w:pStyle w:val="Heading1"/>
      </w:pPr>
      <w:r>
        <w:t>5. Software Architecture</w:t>
      </w:r>
    </w:p>
    <w:p>
      <w:pPr>
        <w:spacing w:after="240"/>
      </w:pPr>
      <w:r>
        <w:t>SPARKING follows a layered architecture pattern with clear separation of concerns. The diagram below shows the system's architectural components and their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91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Architecture Layers</w:t>
      </w:r>
    </w:p>
    <w:p>
      <w:pPr>
        <w:pStyle w:val="ListBullet"/>
      </w:pPr>
      <w:r>
        <w:rPr>
          <w:b/>
        </w:rPr>
        <w:t xml:space="preserve">Client Layer: </w:t>
      </w:r>
      <w:r>
        <w:t>Web dashboard, public kiosk interface, vehicle finder portal, and admin panel built with React/Next.js</w:t>
      </w:r>
    </w:p>
    <w:p>
      <w:pPr>
        <w:pStyle w:val="ListBullet"/>
      </w:pPr>
      <w:r>
        <w:rPr>
          <w:b/>
        </w:rPr>
        <w:t xml:space="preserve">Presentation Layer: </w:t>
      </w:r>
      <w:r>
        <w:t>Next.js App Router with Server Components, Client Components, and state management via React Query and Zustand</w:t>
      </w:r>
    </w:p>
    <w:p>
      <w:pPr>
        <w:pStyle w:val="ListBullet"/>
      </w:pPr>
      <w:r>
        <w:rPr>
          <w:b/>
        </w:rPr>
        <w:t xml:space="preserve">API Layer: </w:t>
      </w:r>
      <w:r>
        <w:t>RESTful endpoints organized by domain (auth, parking, tokens, payments, analytics) with optional GraphQL support</w:t>
      </w:r>
    </w:p>
    <w:p>
      <w:pPr>
        <w:pStyle w:val="ListBullet"/>
      </w:pPr>
      <w:r>
        <w:rPr>
          <w:b/>
        </w:rPr>
        <w:t xml:space="preserve">Business Logic Layer: </w:t>
      </w:r>
      <w:r>
        <w:t>Core services including slot allocation engine, pricing engine, wallet service, notification service, and analytics engine</w:t>
      </w:r>
    </w:p>
    <w:p>
      <w:pPr>
        <w:pStyle w:val="ListBullet"/>
      </w:pPr>
      <w:r>
        <w:rPr>
          <w:b/>
        </w:rPr>
        <w:t xml:space="preserve">Data Access Layer: </w:t>
      </w:r>
      <w:r>
        <w:t>Prisma ORM for PostgreSQL, Redis client for caching, file storage abstraction, and encryption services</w:t>
      </w:r>
    </w:p>
    <w:p>
      <w:pPr>
        <w:pStyle w:val="ListBullet"/>
      </w:pPr>
      <w:r>
        <w:rPr>
          <w:b/>
        </w:rPr>
        <w:t xml:space="preserve">Infrastructure Layer: </w:t>
      </w:r>
      <w:r>
        <w:t>PostgreSQL database, Redis cache, MQTT broker, Socket.IO server, Docker containers, and Nginx reverse proxy</w:t>
      </w:r>
    </w:p>
    <w:p>
      <w:pPr>
        <w:pStyle w:val="Heading2"/>
      </w:pPr>
      <w:r>
        <w:t>5.2 Intel OpenVINO Integration</w:t>
      </w:r>
    </w:p>
    <w:p>
      <w:pPr>
        <w:spacing w:after="240"/>
      </w:pPr>
      <w:r>
        <w:t>The AI pipeline leverages Intel OpenVINO™ toolkit for optimized deep learning inference, providing significant performance benefits across Intel hardware platforms. This integration enables real-time vehicle detection and license plate recognition with sub-100ms latency.</w:t>
      </w:r>
    </w:p>
    <w:p>
      <w:pPr>
        <w:pStyle w:val="Heading3"/>
      </w:pPr>
      <w:r>
        <w:t>Hardware Acceleration Configurations</w:t>
      </w:r>
    </w:p>
    <w:p>
      <w:pPr>
        <w:pStyle w:val="ListBullet"/>
      </w:pPr>
      <w:r>
        <w:rPr>
          <w:b/>
        </w:rPr>
        <w:t xml:space="preserve">Intel GPU (Integrated/Discrete): </w:t>
      </w:r>
      <w:r>
        <w:t>FP16 precision, 2 inference streams, 4 threads, batch size 4 - optimal for desktop/server deployments</w:t>
      </w:r>
    </w:p>
    <w:p>
      <w:pPr>
        <w:pStyle w:val="ListBullet"/>
      </w:pPr>
      <w:r>
        <w:rPr>
          <w:b/>
        </w:rPr>
        <w:t xml:space="preserve">Intel NPU (Neural Processing Unit): </w:t>
      </w:r>
      <w:r>
        <w:t>INT8 precision, single stream, batch size 1 - optimized for edge devices with dedicated AI accelerators</w:t>
      </w:r>
    </w:p>
    <w:p>
      <w:pPr>
        <w:pStyle w:val="ListBullet"/>
      </w:pPr>
      <w:r>
        <w:rPr>
          <w:b/>
        </w:rPr>
        <w:t xml:space="preserve">Intel CPU (Optimized): </w:t>
      </w:r>
      <w:r>
        <w:t>FP32 precision, 4 inference threads, batch size 1 - fallback for systems without GPU/NPU</w:t>
      </w:r>
    </w:p>
    <w:p>
      <w:pPr>
        <w:pStyle w:val="ListBullet"/>
      </w:pPr>
      <w:r>
        <w:rPr>
          <w:b/>
        </w:rPr>
        <w:t xml:space="preserve">NVIDIA GPU (CUDA): </w:t>
      </w:r>
      <w:r>
        <w:t>FP16 precision, 4 streams, batch size 8 - supported for mixed hardware environments</w:t>
      </w:r>
    </w:p>
    <w:p>
      <w:pPr>
        <w:pStyle w:val="Heading3"/>
      </w:pPr>
      <w:r>
        <w:t>Intel OpenVINO Features Used</w:t>
      </w:r>
    </w:p>
    <w:p>
      <w:pPr>
        <w:pStyle w:val="ListBullet"/>
      </w:pPr>
      <w:r>
        <w:rPr>
          <w:b/>
        </w:rPr>
        <w:t xml:space="preserve">Model Optimization: </w:t>
      </w:r>
      <w:r>
        <w:t>Automatic model conversion from YOLO/PyTorch to OpenVINO IR format with quantization support</w:t>
      </w:r>
    </w:p>
    <w:p>
      <w:pPr>
        <w:pStyle w:val="ListBullet"/>
      </w:pPr>
      <w:r>
        <w:rPr>
          <w:b/>
        </w:rPr>
        <w:t xml:space="preserve">Async Inference: </w:t>
      </w:r>
      <w:r>
        <w:t>Non-blocking inference API for parallel frame processing and improved throughput</w:t>
      </w:r>
    </w:p>
    <w:p>
      <w:pPr>
        <w:pStyle w:val="ListBullet"/>
      </w:pPr>
      <w:r>
        <w:rPr>
          <w:b/>
        </w:rPr>
        <w:t xml:space="preserve">Auto Device Selection: </w:t>
      </w:r>
      <w:r>
        <w:t>Automatic detection and selection of optimal hardware (GPU &gt; NPU &gt; CPU)</w:t>
      </w:r>
    </w:p>
    <w:p>
      <w:pPr>
        <w:pStyle w:val="ListBullet"/>
      </w:pPr>
      <w:r>
        <w:rPr>
          <w:b/>
        </w:rPr>
        <w:t xml:space="preserve">Model Caching: </w:t>
      </w:r>
      <w:r>
        <w:t>Compiled model caching for faster startup and reduced initialization time</w:t>
      </w:r>
    </w:p>
    <w:p>
      <w:pPr>
        <w:pStyle w:val="ListBullet"/>
      </w:pPr>
      <w:r>
        <w:rPr>
          <w:b/>
        </w:rPr>
        <w:t xml:space="preserve">Dynamic Batching: </w:t>
      </w:r>
      <w:r>
        <w:t>Adaptive batch processing based on system load and latency requirements</w:t>
      </w:r>
    </w:p>
    <w:p>
      <w:pPr>
        <w:pStyle w:val="Heading3"/>
      </w:pPr>
      <w:r>
        <w:t>Pre-trained Intel Models</w:t>
      </w:r>
    </w:p>
    <w:p>
      <w:pPr>
        <w:pStyle w:val="ListBullet"/>
      </w:pPr>
      <w:r>
        <w:rPr>
          <w:b/>
        </w:rPr>
        <w:t xml:space="preserve">vehicle-attributes-recognition-barrier-0039: </w:t>
      </w:r>
      <w:r>
        <w:t>Vehicle color and type classification (Intel Model Zoo)</w:t>
      </w:r>
    </w:p>
    <w:p>
      <w:pPr>
        <w:pStyle w:val="ListBullet"/>
      </w:pPr>
      <w:r>
        <w:rPr>
          <w:b/>
        </w:rPr>
        <w:t xml:space="preserve">vehicle-license-plate-detection-barrier-0106: </w:t>
      </w:r>
      <w:r>
        <w:t>License plate detection optimized for barrier cameras</w:t>
      </w:r>
    </w:p>
    <w:p>
      <w:pPr>
        <w:pStyle w:val="ListBullet"/>
      </w:pPr>
      <w:r>
        <w:rPr>
          <w:b/>
        </w:rPr>
        <w:t xml:space="preserve">license-plate-recognition-barrier-0007: </w:t>
      </w:r>
      <w:r>
        <w:t>OCR for license plate text recognition</w:t>
      </w:r>
    </w:p>
    <w:p>
      <w:pPr>
        <w:pStyle w:val="ListBullet"/>
      </w:pPr>
      <w:r>
        <w:rPr>
          <w:b/>
        </w:rPr>
        <w:t xml:space="preserve">yolov10s-int8: </w:t>
      </w:r>
      <w:r>
        <w:t>INT8 quantized YOLOv10 for efficient vehicle detection</w:t>
      </w:r>
    </w:p>
    <w:p>
      <w:r>
        <w:br w:type="page"/>
      </w:r>
    </w:p>
    <w:p>
      <w:pPr>
        <w:pStyle w:val="Heading1"/>
      </w:pPr>
      <w:r>
        <w:t>6. Plan of Action (Phase-wise Development)</w:t>
      </w:r>
    </w:p>
    <w:p>
      <w:pPr>
        <w:pStyle w:val="Heading2"/>
      </w:pPr>
      <w:r>
        <w:t>Phase 1: Foundation &amp; Core Infrastructure</w:t>
      </w:r>
    </w:p>
    <w:p>
      <w:r>
        <w:rPr>
          <w:b/>
        </w:rPr>
        <w:t>Duration: 4 Weeks</w:t>
      </w:r>
    </w:p>
    <w:p>
      <w:r>
        <w:rPr>
          <w:b/>
        </w:rPr>
        <w:t>Deliverables:</w:t>
      </w:r>
    </w:p>
    <w:p>
      <w:pPr>
        <w:pStyle w:val="ListBullet"/>
      </w:pPr>
      <w:r>
        <w:t>Project setup with Next.js 16, TypeScript, and Tailwind CSS</w:t>
      </w:r>
    </w:p>
    <w:p>
      <w:pPr>
        <w:pStyle w:val="ListBullet"/>
      </w:pPr>
      <w:r>
        <w:t>Database schema design and Prisma setup with PostgreSQL</w:t>
      </w:r>
    </w:p>
    <w:p>
      <w:pPr>
        <w:pStyle w:val="ListBullet"/>
      </w:pPr>
      <w:r>
        <w:t>Authentication system with JWT and session management</w:t>
      </w:r>
    </w:p>
    <w:p>
      <w:pPr>
        <w:pStyle w:val="ListBullet"/>
      </w:pPr>
      <w:r>
        <w:t>User management with RBAC (roles and permissions)</w:t>
      </w:r>
    </w:p>
    <w:p>
      <w:pPr>
        <w:pStyle w:val="ListBullet"/>
      </w:pPr>
      <w:r>
        <w:t>Basic UI component library setup with Radix UI</w:t>
      </w:r>
    </w:p>
    <w:p>
      <w:pPr>
        <w:pStyle w:val="ListBullet"/>
      </w:pPr>
      <w:r>
        <w:t>Docker configuration for development environment</w:t>
      </w:r>
    </w:p>
    <w:p>
      <w:pPr>
        <w:pStyle w:val="ListBullet"/>
      </w:pPr>
      <w:r>
        <w:t>CI/CD pipeline setup with Vercel</w:t>
      </w:r>
    </w:p>
    <w:p>
      <w:pPr>
        <w:pStyle w:val="Heading2"/>
      </w:pPr>
      <w:r>
        <w:t>Phase 2: Parking Management Core</w:t>
      </w:r>
    </w:p>
    <w:p>
      <w:r>
        <w:rPr>
          <w:b/>
        </w:rPr>
        <w:t>Duration: 6 Weeks</w:t>
      </w:r>
    </w:p>
    <w:p>
      <w:r>
        <w:rPr>
          <w:b/>
        </w:rPr>
        <w:t>Deliverables:</w:t>
      </w:r>
    </w:p>
    <w:p>
      <w:pPr>
        <w:pStyle w:val="ListBullet"/>
      </w:pPr>
      <w:r>
        <w:t>Parking lot CRUD with multi-venue support</w:t>
      </w:r>
    </w:p>
    <w:p>
      <w:pPr>
        <w:pStyle w:val="ListBullet"/>
      </w:pPr>
      <w:r>
        <w:t>Zone and floor management</w:t>
      </w:r>
    </w:p>
    <w:p>
      <w:pPr>
        <w:pStyle w:val="ListBullet"/>
      </w:pPr>
      <w:r>
        <w:t>Slot management with bulk creation and visual mapping</w:t>
      </w:r>
    </w:p>
    <w:p>
      <w:pPr>
        <w:pStyle w:val="ListBullet"/>
      </w:pPr>
      <w:r>
        <w:t>Token generation system (QR, RFID, ANPR)</w:t>
      </w:r>
    </w:p>
    <w:p>
      <w:pPr>
        <w:pStyle w:val="ListBullet"/>
      </w:pPr>
      <w:r>
        <w:t>Smart slot allocation algorithm</w:t>
      </w:r>
    </w:p>
    <w:p>
      <w:pPr>
        <w:pStyle w:val="ListBullet"/>
      </w:pPr>
      <w:r>
        <w:t>Entry/exit workflow implementation</w:t>
      </w:r>
    </w:p>
    <w:p>
      <w:pPr>
        <w:pStyle w:val="ListBullet"/>
      </w:pPr>
      <w:r>
        <w:t>Gate control integration (API-based)</w:t>
      </w:r>
    </w:p>
    <w:p>
      <w:pPr>
        <w:pStyle w:val="ListBullet"/>
      </w:pPr>
      <w:r>
        <w:t>Display board integration</w:t>
      </w:r>
    </w:p>
    <w:p>
      <w:pPr>
        <w:pStyle w:val="Heading2"/>
      </w:pPr>
      <w:r>
        <w:t>Phase 3: AI Pipeline Integration</w:t>
      </w:r>
    </w:p>
    <w:p>
      <w:r>
        <w:rPr>
          <w:b/>
        </w:rPr>
        <w:t>Duration: 5 Weeks</w:t>
      </w:r>
    </w:p>
    <w:p>
      <w:r>
        <w:rPr>
          <w:b/>
        </w:rPr>
        <w:t>Deliverables:</w:t>
      </w:r>
    </w:p>
    <w:p>
      <w:pPr>
        <w:pStyle w:val="ListBullet"/>
      </w:pPr>
      <w:r>
        <w:t>Intel OpenVINO 2024.0+ environment setup and configuration</w:t>
      </w:r>
    </w:p>
    <w:p>
      <w:pPr>
        <w:pStyle w:val="ListBullet"/>
      </w:pPr>
      <w:r>
        <w:t>Intel GPU/NPU hardware detection and auto-configuration</w:t>
      </w:r>
    </w:p>
    <w:p>
      <w:pPr>
        <w:pStyle w:val="ListBullet"/>
      </w:pPr>
      <w:r>
        <w:t>YOLOv8 model integration with OpenVINO export and optimization</w:t>
      </w:r>
    </w:p>
    <w:p>
      <w:pPr>
        <w:pStyle w:val="ListBullet"/>
      </w:pPr>
      <w:r>
        <w:t>Intel Model Zoo integration (vehicle-attributes, license plate models)</w:t>
      </w:r>
    </w:p>
    <w:p>
      <w:pPr>
        <w:pStyle w:val="ListBullet"/>
      </w:pPr>
      <w:r>
        <w:t>License plate detection and OCR recognition pipeline</w:t>
      </w:r>
    </w:p>
    <w:p>
      <w:pPr>
        <w:pStyle w:val="ListBullet"/>
      </w:pPr>
      <w:r>
        <w:t>Camera management with RTSP/ONVIF support</w:t>
      </w:r>
    </w:p>
    <w:p>
      <w:pPr>
        <w:pStyle w:val="ListBullet"/>
      </w:pPr>
      <w:r>
        <w:t>Real-time video stream processing with frame skipping optimization</w:t>
      </w:r>
    </w:p>
    <w:p>
      <w:pPr>
        <w:pStyle w:val="ListBullet"/>
      </w:pPr>
      <w:r>
        <w:t>Async inference queue for parallel processing</w:t>
      </w:r>
    </w:p>
    <w:p>
      <w:pPr>
        <w:pStyle w:val="ListBullet"/>
      </w:pPr>
      <w:r>
        <w:t>Detection event pipeline with MQTT</w:t>
      </w:r>
    </w:p>
    <w:p>
      <w:pPr>
        <w:pStyle w:val="ListBullet"/>
      </w:pPr>
      <w:r>
        <w:t>Occupancy detection with confidence scoring</w:t>
      </w:r>
    </w:p>
    <w:p>
      <w:pPr>
        <w:pStyle w:val="ListBullet"/>
      </w:pPr>
      <w:r>
        <w:t>Latency profiling and optimization (&lt;100ms target)</w:t>
      </w:r>
    </w:p>
    <w:p>
      <w:pPr>
        <w:pStyle w:val="ListBullet"/>
      </w:pPr>
      <w:r>
        <w:t>AI-to-backend communication via secure API</w:t>
      </w:r>
    </w:p>
    <w:p>
      <w:pPr>
        <w:pStyle w:val="Heading2"/>
      </w:pPr>
      <w:r>
        <w:t>Phase 4: Payment &amp; Wallet System</w:t>
      </w:r>
    </w:p>
    <w:p>
      <w:r>
        <w:rPr>
          <w:b/>
        </w:rPr>
        <w:t>Duration: 5 Weeks</w:t>
      </w:r>
    </w:p>
    <w:p>
      <w:r>
        <w:rPr>
          <w:b/>
        </w:rPr>
        <w:t>Deliverables:</w:t>
      </w:r>
    </w:p>
    <w:p>
      <w:pPr>
        <w:pStyle w:val="ListBullet"/>
      </w:pPr>
      <w:r>
        <w:t>Wallet system architecture and database schema</w:t>
      </w:r>
    </w:p>
    <w:p>
      <w:pPr>
        <w:pStyle w:val="ListBullet"/>
      </w:pPr>
      <w:r>
        <w:t>Wallet creation with KYC levels</w:t>
      </w:r>
    </w:p>
    <w:p>
      <w:pPr>
        <w:pStyle w:val="ListBullet"/>
      </w:pPr>
      <w:r>
        <w:t>Deposit and withdrawal functionality</w:t>
      </w:r>
    </w:p>
    <w:p>
      <w:pPr>
        <w:pStyle w:val="ListBullet"/>
      </w:pPr>
      <w:r>
        <w:t>P2P transfer implementation</w:t>
      </w:r>
    </w:p>
    <w:p>
      <w:pPr>
        <w:pStyle w:val="ListBullet"/>
      </w:pPr>
      <w:r>
        <w:t>Razorpay integration (UPI, Cards)</w:t>
      </w:r>
    </w:p>
    <w:p>
      <w:pPr>
        <w:pStyle w:val="ListBullet"/>
      </w:pPr>
      <w:r>
        <w:t>Stripe integration (Cards, Digital wallets)</w:t>
      </w:r>
    </w:p>
    <w:p>
      <w:pPr>
        <w:pStyle w:val="ListBullet"/>
      </w:pPr>
      <w:r>
        <w:t>Parking payment workflow</w:t>
      </w:r>
    </w:p>
    <w:p>
      <w:pPr>
        <w:pStyle w:val="ListBullet"/>
      </w:pPr>
      <w:r>
        <w:t>Bank account linking with verification</w:t>
      </w:r>
    </w:p>
    <w:p>
      <w:pPr>
        <w:pStyle w:val="ListBullet"/>
      </w:pPr>
      <w:r>
        <w:t>Transaction history and statements</w:t>
      </w:r>
    </w:p>
    <w:p>
      <w:pPr>
        <w:pStyle w:val="ListBullet"/>
      </w:pPr>
      <w:r>
        <w:t>Refund processing</w:t>
      </w:r>
    </w:p>
    <w:p>
      <w:pPr>
        <w:pStyle w:val="Heading2"/>
      </w:pPr>
      <w:r>
        <w:t>Phase 5: Real-time &amp; Notifications</w:t>
      </w:r>
    </w:p>
    <w:p>
      <w:r>
        <w:rPr>
          <w:b/>
        </w:rPr>
        <w:t>Duration: 3 Weeks</w:t>
      </w:r>
    </w:p>
    <w:p>
      <w:r>
        <w:rPr>
          <w:b/>
        </w:rPr>
        <w:t>Deliverables:</w:t>
      </w:r>
    </w:p>
    <w:p>
      <w:pPr>
        <w:pStyle w:val="ListBullet"/>
      </w:pPr>
      <w:r>
        <w:t>Socket.IO server setup for real-time updates</w:t>
      </w:r>
    </w:p>
    <w:p>
      <w:pPr>
        <w:pStyle w:val="ListBullet"/>
      </w:pPr>
      <w:r>
        <w:t>Live dashboard with occupancy updates</w:t>
      </w:r>
    </w:p>
    <w:p>
      <w:pPr>
        <w:pStyle w:val="ListBullet"/>
      </w:pPr>
      <w:r>
        <w:t>Email notification service (SMTP/Resend/SendGrid)</w:t>
      </w:r>
    </w:p>
    <w:p>
      <w:pPr>
        <w:pStyle w:val="ListBullet"/>
      </w:pPr>
      <w:r>
        <w:t>SMS integration (Twilio/MSG91)</w:t>
      </w:r>
    </w:p>
    <w:p>
      <w:pPr>
        <w:pStyle w:val="ListBullet"/>
      </w:pPr>
      <w:r>
        <w:t>In-app notification system</w:t>
      </w:r>
    </w:p>
    <w:p>
      <w:pPr>
        <w:pStyle w:val="ListBullet"/>
      </w:pPr>
      <w:r>
        <w:t>Alert rules engine with configurable thresholds</w:t>
      </w:r>
    </w:p>
    <w:p>
      <w:pPr>
        <w:pStyle w:val="ListBullet"/>
      </w:pPr>
      <w:r>
        <w:t>Webhook support for external integrations</w:t>
      </w:r>
    </w:p>
    <w:p>
      <w:pPr>
        <w:pStyle w:val="Heading2"/>
      </w:pPr>
      <w:r>
        <w:t>Phase 6: Analytics &amp; Reporting</w:t>
      </w:r>
    </w:p>
    <w:p>
      <w:r>
        <w:rPr>
          <w:b/>
        </w:rPr>
        <w:t>Duration: 3 Weeks</w:t>
      </w:r>
    </w:p>
    <w:p>
      <w:r>
        <w:rPr>
          <w:b/>
        </w:rPr>
        <w:t>Deliverables:</w:t>
      </w:r>
    </w:p>
    <w:p>
      <w:pPr>
        <w:pStyle w:val="ListBullet"/>
      </w:pPr>
      <w:r>
        <w:t>Analytics data aggregation jobs</w:t>
      </w:r>
    </w:p>
    <w:p>
      <w:pPr>
        <w:pStyle w:val="ListBullet"/>
      </w:pPr>
      <w:r>
        <w:t>Dashboard metrics and KPIs</w:t>
      </w:r>
    </w:p>
    <w:p>
      <w:pPr>
        <w:pStyle w:val="ListBullet"/>
      </w:pPr>
      <w:r>
        <w:t>Historical trend analysis</w:t>
      </w:r>
    </w:p>
    <w:p>
      <w:pPr>
        <w:pStyle w:val="ListBullet"/>
      </w:pPr>
      <w:r>
        <w:t>Revenue reports with breakdowns</w:t>
      </w:r>
    </w:p>
    <w:p>
      <w:pPr>
        <w:pStyle w:val="ListBullet"/>
      </w:pPr>
      <w:r>
        <w:t>Occupancy analytics with heatmaps</w:t>
      </w:r>
    </w:p>
    <w:p>
      <w:pPr>
        <w:pStyle w:val="ListBullet"/>
      </w:pPr>
      <w:r>
        <w:t>CSV and PDF export functionality</w:t>
      </w:r>
    </w:p>
    <w:p>
      <w:pPr>
        <w:pStyle w:val="ListBullet"/>
      </w:pPr>
      <w:r>
        <w:t>Predictive analytics foundation</w:t>
      </w:r>
    </w:p>
    <w:p>
      <w:pPr>
        <w:pStyle w:val="Heading2"/>
      </w:pPr>
      <w:r>
        <w:t>Phase 7: Public Interfaces &amp; Testing</w:t>
      </w:r>
    </w:p>
    <w:p>
      <w:r>
        <w:rPr>
          <w:b/>
        </w:rPr>
        <w:t>Duration: 3 Weeks</w:t>
      </w:r>
    </w:p>
    <w:p>
      <w:r>
        <w:rPr>
          <w:b/>
        </w:rPr>
        <w:t>Deliverables:</w:t>
      </w:r>
    </w:p>
    <w:p>
      <w:pPr>
        <w:pStyle w:val="ListBullet"/>
      </w:pPr>
      <w:r>
        <w:t>Public kiosk interface for self-service</w:t>
      </w:r>
    </w:p>
    <w:p>
      <w:pPr>
        <w:pStyle w:val="ListBullet"/>
      </w:pPr>
      <w:r>
        <w:t>Find My Car portal for vehicle location</w:t>
      </w:r>
    </w:p>
    <w:p>
      <w:pPr>
        <w:pStyle w:val="ListBullet"/>
      </w:pPr>
      <w:r>
        <w:t>API documentation portal</w:t>
      </w:r>
    </w:p>
    <w:p>
      <w:pPr>
        <w:pStyle w:val="ListBullet"/>
      </w:pPr>
      <w:r>
        <w:t>Comprehensive unit and integration testing</w:t>
      </w:r>
    </w:p>
    <w:p>
      <w:pPr>
        <w:pStyle w:val="ListBullet"/>
      </w:pPr>
      <w:r>
        <w:t>Load testing and performance optimization</w:t>
      </w:r>
    </w:p>
    <w:p>
      <w:pPr>
        <w:pStyle w:val="ListBullet"/>
      </w:pPr>
      <w:r>
        <w:t>Security audit and penetration testing</w:t>
      </w:r>
    </w:p>
    <w:p>
      <w:pPr>
        <w:pStyle w:val="ListBullet"/>
      </w:pPr>
      <w:r>
        <w:t>Bug fixes and refinements</w:t>
      </w:r>
    </w:p>
    <w:p>
      <w:pPr>
        <w:pStyle w:val="Heading2"/>
      </w:pPr>
      <w:r>
        <w:t>Phase 8: Deployment &amp; Launch</w:t>
      </w:r>
    </w:p>
    <w:p>
      <w:r>
        <w:rPr>
          <w:b/>
        </w:rPr>
        <w:t>Duration: 2 Weeks</w:t>
      </w:r>
    </w:p>
    <w:p>
      <w:r>
        <w:rPr>
          <w:b/>
        </w:rPr>
        <w:t>Deliverables:</w:t>
      </w:r>
    </w:p>
    <w:p>
      <w:pPr>
        <w:pStyle w:val="ListBullet"/>
      </w:pPr>
      <w:r>
        <w:t>Production environment setup</w:t>
      </w:r>
    </w:p>
    <w:p>
      <w:pPr>
        <w:pStyle w:val="ListBullet"/>
      </w:pPr>
      <w:r>
        <w:t>Database migration and seeding</w:t>
      </w:r>
    </w:p>
    <w:p>
      <w:pPr>
        <w:pStyle w:val="ListBullet"/>
      </w:pPr>
      <w:r>
        <w:t>SSL/TLS certificate configuration</w:t>
      </w:r>
    </w:p>
    <w:p>
      <w:pPr>
        <w:pStyle w:val="ListBullet"/>
      </w:pPr>
      <w:r>
        <w:t>Monitoring and alerting setup</w:t>
      </w:r>
    </w:p>
    <w:p>
      <w:pPr>
        <w:pStyle w:val="ListBullet"/>
      </w:pPr>
      <w:r>
        <w:t>Documentation finalization</w:t>
      </w:r>
    </w:p>
    <w:p>
      <w:pPr>
        <w:pStyle w:val="ListBullet"/>
      </w:pPr>
      <w:r>
        <w:t>User training materials</w:t>
      </w:r>
    </w:p>
    <w:p>
      <w:pPr>
        <w:pStyle w:val="ListBullet"/>
      </w:pPr>
      <w:r>
        <w:t>Go-live support and stabilization</w:t>
      </w:r>
    </w:p>
    <w:p>
      <w:pPr>
        <w:pStyle w:val="Heading2"/>
      </w:pPr>
      <w:r>
        <w:t>Phase 9: Mobile Application</w:t>
      </w:r>
    </w:p>
    <w:p>
      <w:r>
        <w:rPr>
          <w:b/>
        </w:rPr>
        <w:t>Duration: 4 Weeks</w:t>
      </w:r>
    </w:p>
    <w:p>
      <w:r>
        <w:rPr>
          <w:b/>
        </w:rPr>
        <w:t>Deliverables:</w:t>
      </w:r>
    </w:p>
    <w:p>
      <w:pPr>
        <w:pStyle w:val="ListBullet"/>
      </w:pPr>
      <w:r>
        <w:t>Expo/React Native project setup with SDK 54</w:t>
      </w:r>
    </w:p>
    <w:p>
      <w:pPr>
        <w:pStyle w:val="ListBullet"/>
      </w:pPr>
      <w:r>
        <w:t>Mobile authentication (login, register, token refresh)</w:t>
      </w:r>
    </w:p>
    <w:p>
      <w:pPr>
        <w:pStyle w:val="ListBullet"/>
      </w:pPr>
      <w:r>
        <w:t>Vehicle management (CRUD operations)</w:t>
      </w:r>
    </w:p>
    <w:p>
      <w:pPr>
        <w:pStyle w:val="ListBullet"/>
      </w:pPr>
      <w:r>
        <w:t>Parking lot discovery with real-time availability</w:t>
      </w:r>
    </w:p>
    <w:p>
      <w:pPr>
        <w:pStyle w:val="ListBullet"/>
      </w:pPr>
      <w:r>
        <w:t>Session management (create, view, exit)</w:t>
      </w:r>
    </w:p>
    <w:p>
      <w:pPr>
        <w:pStyle w:val="ListBullet"/>
      </w:pPr>
      <w:r>
        <w:t>Mobile wallet integration (balance, deposits, transactions)</w:t>
      </w:r>
    </w:p>
    <w:p>
      <w:pPr>
        <w:pStyle w:val="ListBullet"/>
      </w:pPr>
      <w:r>
        <w:t>QR code scanning for entry/exit validation</w:t>
      </w:r>
    </w:p>
    <w:p>
      <w:pPr>
        <w:pStyle w:val="ListBullet"/>
      </w:pPr>
      <w:r>
        <w:t>Push notification integration</w:t>
      </w:r>
    </w:p>
    <w:p>
      <w:pPr>
        <w:pStyle w:val="ListBullet"/>
      </w:pPr>
      <w:r>
        <w:t>Dark theme UI with NativeWind</w:t>
      </w:r>
    </w:p>
    <w:p>
      <w:pPr>
        <w:pStyle w:val="ListBullet"/>
      </w:pPr>
      <w:r>
        <w:t>Mobile-specific API endpoints (/api/mobile/*)</w:t>
      </w:r>
    </w:p>
    <w:p>
      <w:pPr>
        <w:pStyle w:val="ListBullet"/>
      </w:pPr>
      <w:r>
        <w:t>Cross-platform testing (iOS and Android)</w:t>
      </w:r>
    </w:p>
    <w:p>
      <w:r>
        <w:br w:type="page"/>
      </w:r>
    </w:p>
    <w:p>
      <w:pPr>
        <w:pStyle w:val="Heading1"/>
      </w:pPr>
      <w:r>
        <w:t>7. Required Team Setup</w:t>
      </w:r>
    </w:p>
    <w:p>
      <w:pPr>
        <w:pStyle w:val="Heading2"/>
      </w:pPr>
      <w:r>
        <w:t>7.1 Core Development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Experience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Key Responsibilities</w:t>
            </w:r>
          </w:p>
        </w:tc>
      </w:tr>
      <w:tr>
        <w:tc>
          <w:tcPr>
            <w:tcW w:type="dxa" w:w="2351"/>
          </w:tcPr>
          <w:p>
            <w:r>
              <w:t>Project Manager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5+ years</w:t>
            </w:r>
          </w:p>
        </w:tc>
        <w:tc>
          <w:tcPr>
            <w:tcW w:type="dxa" w:w="2351"/>
          </w:tcPr>
          <w:p>
            <w:r>
              <w:t>Project planning, stakeholder management, delivery oversight</w:t>
            </w:r>
          </w:p>
        </w:tc>
      </w:tr>
      <w:tr>
        <w:tc>
          <w:tcPr>
            <w:tcW w:type="dxa" w:w="2351"/>
          </w:tcPr>
          <w:p>
            <w:r>
              <w:t>Tech Lead / Architect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7+ years</w:t>
            </w:r>
          </w:p>
        </w:tc>
        <w:tc>
          <w:tcPr>
            <w:tcW w:type="dxa" w:w="2351"/>
          </w:tcPr>
          <w:p>
            <w:r>
              <w:t>Architecture design, technical decisions, code reviews</w:t>
            </w:r>
          </w:p>
        </w:tc>
      </w:tr>
      <w:tr>
        <w:tc>
          <w:tcPr>
            <w:tcW w:type="dxa" w:w="2351"/>
          </w:tcPr>
          <w:p>
            <w:r>
              <w:t>Senior Full-Stack Developer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4+ years</w:t>
            </w:r>
          </w:p>
        </w:tc>
        <w:tc>
          <w:tcPr>
            <w:tcW w:type="dxa" w:w="2351"/>
          </w:tcPr>
          <w:p>
            <w:r>
              <w:t>Frontend/backend development, API design, database</w:t>
            </w:r>
          </w:p>
        </w:tc>
      </w:tr>
      <w:tr>
        <w:tc>
          <w:tcPr>
            <w:tcW w:type="dxa" w:w="2351"/>
          </w:tcPr>
          <w:p>
            <w:r>
              <w:t>Full-Stack Developer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2+ years</w:t>
            </w:r>
          </w:p>
        </w:tc>
        <w:tc>
          <w:tcPr>
            <w:tcW w:type="dxa" w:w="2351"/>
          </w:tcPr>
          <w:p>
            <w:r>
              <w:t>Feature development, bug fixes, testing</w:t>
            </w:r>
          </w:p>
        </w:tc>
      </w:tr>
      <w:tr>
        <w:tc>
          <w:tcPr>
            <w:tcW w:type="dxa" w:w="2351"/>
          </w:tcPr>
          <w:p>
            <w:r>
              <w:t>Mobile Developer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3+ years</w:t>
            </w:r>
          </w:p>
        </w:tc>
        <w:tc>
          <w:tcPr>
            <w:tcW w:type="dxa" w:w="2351"/>
          </w:tcPr>
          <w:p>
            <w:r>
              <w:t>React Native/Expo mobile app development, iOS/Android</w:t>
            </w:r>
          </w:p>
        </w:tc>
      </w:tr>
      <w:tr>
        <w:tc>
          <w:tcPr>
            <w:tcW w:type="dxa" w:w="2351"/>
          </w:tcPr>
          <w:p>
            <w:r>
              <w:t>AI/ML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3+ years</w:t>
            </w:r>
          </w:p>
        </w:tc>
        <w:tc>
          <w:tcPr>
            <w:tcW w:type="dxa" w:w="2351"/>
          </w:tcPr>
          <w:p>
            <w:r>
              <w:t>Intel OpenVINO integration, GPU/NPU optimization, detection pipeline</w:t>
            </w:r>
          </w:p>
        </w:tc>
      </w:tr>
      <w:tr>
        <w:tc>
          <w:tcPr>
            <w:tcW w:type="dxa" w:w="2351"/>
          </w:tcPr>
          <w:p>
            <w:r>
              <w:t>DevOps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3+ years</w:t>
            </w:r>
          </w:p>
        </w:tc>
        <w:tc>
          <w:tcPr>
            <w:tcW w:type="dxa" w:w="2351"/>
          </w:tcPr>
          <w:p>
            <w:r>
              <w:t>Infrastructure, CI/CD, Docker, monitoring</w:t>
            </w:r>
          </w:p>
        </w:tc>
      </w:tr>
      <w:tr>
        <w:tc>
          <w:tcPr>
            <w:tcW w:type="dxa" w:w="2351"/>
          </w:tcPr>
          <w:p>
            <w:r>
              <w:t>UI/UX Designer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3+ years</w:t>
            </w:r>
          </w:p>
        </w:tc>
        <w:tc>
          <w:tcPr>
            <w:tcW w:type="dxa" w:w="2351"/>
          </w:tcPr>
          <w:p>
            <w:r>
              <w:t>Interface design, user experience, prototyping</w:t>
            </w:r>
          </w:p>
        </w:tc>
      </w:tr>
      <w:tr>
        <w:tc>
          <w:tcPr>
            <w:tcW w:type="dxa" w:w="2351"/>
          </w:tcPr>
          <w:p>
            <w:r>
              <w:t>QA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3+ years</w:t>
            </w:r>
          </w:p>
        </w:tc>
        <w:tc>
          <w:tcPr>
            <w:tcW w:type="dxa" w:w="2351"/>
          </w:tcPr>
          <w:p>
            <w:r>
              <w:t>Test planning, automation, quality assurance</w:t>
            </w:r>
          </w:p>
        </w:tc>
      </w:tr>
    </w:tbl>
    <w:p>
      <w:pPr>
        <w:pStyle w:val="Heading2"/>
      </w:pPr>
      <w:r>
        <w:t>7.2 Required Skills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Required Skills</w:t>
            </w:r>
          </w:p>
        </w:tc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Nice to Have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React, Next.js, TypeScript, Tailwind CSS</w:t>
            </w:r>
          </w:p>
        </w:tc>
        <w:tc>
          <w:tcPr>
            <w:tcW w:type="dxa" w:w="3135"/>
          </w:tcPr>
          <w:p>
            <w:r>
              <w:t>React Query, Zustand, Radix UI</w:t>
            </w:r>
          </w:p>
        </w:tc>
      </w:tr>
      <w:tr>
        <w:tc>
          <w:tcPr>
            <w:tcW w:type="dxa" w:w="3135"/>
          </w:tcPr>
          <w:p>
            <w:r>
              <w:t>Backend</w:t>
            </w:r>
          </w:p>
        </w:tc>
        <w:tc>
          <w:tcPr>
            <w:tcW w:type="dxa" w:w="3135"/>
          </w:tcPr>
          <w:p>
            <w:r>
              <w:t>Node.js, Prisma, PostgreSQL, REST APIs</w:t>
            </w:r>
          </w:p>
        </w:tc>
        <w:tc>
          <w:tcPr>
            <w:tcW w:type="dxa" w:w="3135"/>
          </w:tcPr>
          <w:p>
            <w:r>
              <w:t>GraphQL, Redis, Socket.IO</w:t>
            </w:r>
          </w:p>
        </w:tc>
      </w:tr>
      <w:tr>
        <w:tc>
          <w:tcPr>
            <w:tcW w:type="dxa" w:w="3135"/>
          </w:tcPr>
          <w:p>
            <w:r>
              <w:t>Mobile</w:t>
            </w:r>
          </w:p>
        </w:tc>
        <w:tc>
          <w:tcPr>
            <w:tcW w:type="dxa" w:w="3135"/>
          </w:tcPr>
          <w:p>
            <w:r>
              <w:t>React Native, Expo, TypeScript</w:t>
            </w:r>
          </w:p>
        </w:tc>
        <w:tc>
          <w:tcPr>
            <w:tcW w:type="dxa" w:w="3135"/>
          </w:tcPr>
          <w:p>
            <w:r>
              <w:t>NativeWind, Expo Router, Zustand</w:t>
            </w:r>
          </w:p>
        </w:tc>
      </w:tr>
      <w:tr>
        <w:tc>
          <w:tcPr>
            <w:tcW w:type="dxa" w:w="3135"/>
          </w:tcPr>
          <w:p>
            <w:r>
              <w:t>AI/ML</w:t>
            </w:r>
          </w:p>
        </w:tc>
        <w:tc>
          <w:tcPr>
            <w:tcW w:type="dxa" w:w="3135"/>
          </w:tcPr>
          <w:p>
            <w:r>
              <w:t>Python, OpenCV, Deep Learning, Intel OpenVINO</w:t>
            </w:r>
          </w:p>
        </w:tc>
        <w:tc>
          <w:tcPr>
            <w:tcW w:type="dxa" w:w="3135"/>
          </w:tcPr>
          <w:p>
            <w:r>
              <w:t>YOLO, Model optimization, MQTT</w:t>
            </w:r>
          </w:p>
        </w:tc>
      </w:tr>
      <w:tr>
        <w:tc>
          <w:tcPr>
            <w:tcW w:type="dxa" w:w="3135"/>
          </w:tcPr>
          <w:p>
            <w:r>
              <w:t>Intel AI</w:t>
            </w:r>
          </w:p>
        </w:tc>
        <w:tc>
          <w:tcPr>
            <w:tcW w:type="dxa" w:w="3135"/>
          </w:tcPr>
          <w:p>
            <w:r>
              <w:t>OpenVINO Runtime, Model conversion</w:t>
            </w:r>
          </w:p>
        </w:tc>
        <w:tc>
          <w:tcPr>
            <w:tcW w:type="dxa" w:w="3135"/>
          </w:tcPr>
          <w:p>
            <w:r>
              <w:t>Intel GPU/NPU optimization, INT8 quantization</w:t>
            </w:r>
          </w:p>
        </w:tc>
      </w:tr>
      <w:tr>
        <w:tc>
          <w:tcPr>
            <w:tcW w:type="dxa" w:w="3135"/>
          </w:tcPr>
          <w:p>
            <w:r>
              <w:t>DevOps</w:t>
            </w:r>
          </w:p>
        </w:tc>
        <w:tc>
          <w:tcPr>
            <w:tcW w:type="dxa" w:w="3135"/>
          </w:tcPr>
          <w:p>
            <w:r>
              <w:t>Docker, Linux, CI/CD</w:t>
            </w:r>
          </w:p>
        </w:tc>
        <w:tc>
          <w:tcPr>
            <w:tcW w:type="dxa" w:w="3135"/>
          </w:tcPr>
          <w:p>
            <w:r>
              <w:t>Kubernetes, AWS, Nginx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PostgreSQL, SQL optimization</w:t>
            </w:r>
          </w:p>
        </w:tc>
        <w:tc>
          <w:tcPr>
            <w:tcW w:type="dxa" w:w="3135"/>
          </w:tcPr>
          <w:p>
            <w:r>
              <w:t>Redis, Database design</w:t>
            </w:r>
          </w:p>
        </w:tc>
      </w:tr>
      <w:tr>
        <w:tc>
          <w:tcPr>
            <w:tcW w:type="dxa" w:w="3135"/>
          </w:tcPr>
          <w:p>
            <w:r>
              <w:t>Payment</w:t>
            </w:r>
          </w:p>
        </w:tc>
        <w:tc>
          <w:tcPr>
            <w:tcW w:type="dxa" w:w="3135"/>
          </w:tcPr>
          <w:p>
            <w:r>
              <w:t>Payment gateway integration</w:t>
            </w:r>
          </w:p>
        </w:tc>
        <w:tc>
          <w:tcPr>
            <w:tcW w:type="dxa" w:w="3135"/>
          </w:tcPr>
          <w:p>
            <w:r>
              <w:t>Razorpay, Stripe, PCI compliance</w:t>
            </w:r>
          </w:p>
        </w:tc>
      </w:tr>
    </w:tbl>
    <w:p>
      <w:pPr>
        <w:pStyle w:val="Heading2"/>
      </w:pPr>
      <w:r>
        <w:t>7.3 Team Structure</w:t>
      </w:r>
    </w:p>
    <w:p>
      <w:r>
        <w:rPr>
          <w:b/>
        </w:rPr>
        <w:t>Total Team Size: 11 members</w:t>
      </w:r>
    </w:p>
    <w:p>
      <w:pPr>
        <w:pStyle w:val="ListBullet"/>
      </w:pPr>
      <w:r>
        <w:t>Sprint-based Agile methodology with 2-week sprints</w:t>
      </w:r>
    </w:p>
    <w:p>
      <w:pPr>
        <w:pStyle w:val="ListBullet"/>
      </w:pPr>
      <w:r>
        <w:t>Daily stand-ups and weekly sprint reviews</w:t>
      </w:r>
    </w:p>
    <w:p>
      <w:pPr>
        <w:pStyle w:val="ListBullet"/>
      </w:pPr>
      <w:r>
        <w:t>Dedicated QA involvement from Phase 2 onwards</w:t>
      </w:r>
    </w:p>
    <w:p>
      <w:pPr>
        <w:pStyle w:val="ListBullet"/>
      </w:pPr>
      <w:r>
        <w:t>AI/ML engineer engaged primarily in Phases 3-4</w:t>
      </w:r>
    </w:p>
    <w:p>
      <w:pPr>
        <w:pStyle w:val="ListBullet"/>
      </w:pPr>
      <w:r>
        <w:t>DevOps support throughout with focus on Phases 1 and 8</w:t>
      </w:r>
    </w:p>
    <w:p>
      <w:r>
        <w:br w:type="page"/>
      </w:r>
    </w:p>
    <w:p>
      <w:pPr>
        <w:pStyle w:val="Heading1"/>
      </w:pPr>
      <w:r>
        <w:t>8. Project Timeline</w:t>
      </w:r>
    </w:p>
    <w:p>
      <w:pPr>
        <w:pStyle w:val="Heading2"/>
      </w:pPr>
      <w:r>
        <w:t>8.1 Overall Timeline Summary</w:t>
      </w:r>
    </w:p>
    <w:p>
      <w:pPr>
        <w:spacing w:after="240"/>
      </w:pPr>
      <w:r>
        <w:rPr>
          <w:b/>
        </w:rPr>
        <w:t>Total Project Duration: 35 Weeks (~9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Cumulative</w:t>
            </w:r>
          </w:p>
        </w:tc>
      </w:tr>
      <w:tr>
        <w:tc>
          <w:tcPr>
            <w:tcW w:type="dxa" w:w="2351"/>
          </w:tcPr>
          <w:p>
            <w:r>
              <w:t>Phase 1</w:t>
            </w:r>
          </w:p>
        </w:tc>
        <w:tc>
          <w:tcPr>
            <w:tcW w:type="dxa" w:w="2351"/>
          </w:tcPr>
          <w:p>
            <w:r>
              <w:t>Foundation &amp; Core Infrastructure</w:t>
            </w:r>
          </w:p>
        </w:tc>
        <w:tc>
          <w:tcPr>
            <w:tcW w:type="dxa" w:w="2351"/>
          </w:tcPr>
          <w:p>
            <w:r>
              <w:t>4 weeks</w:t>
            </w:r>
          </w:p>
        </w:tc>
        <w:tc>
          <w:tcPr>
            <w:tcW w:type="dxa" w:w="2351"/>
          </w:tcPr>
          <w:p>
            <w:r>
              <w:t>Week 1-4</w:t>
            </w:r>
          </w:p>
        </w:tc>
      </w:tr>
      <w:tr>
        <w:tc>
          <w:tcPr>
            <w:tcW w:type="dxa" w:w="2351"/>
          </w:tcPr>
          <w:p>
            <w:r>
              <w:t>Phase 2</w:t>
            </w:r>
          </w:p>
        </w:tc>
        <w:tc>
          <w:tcPr>
            <w:tcW w:type="dxa" w:w="2351"/>
          </w:tcPr>
          <w:p>
            <w:r>
              <w:t>Parking Management Core</w:t>
            </w:r>
          </w:p>
        </w:tc>
        <w:tc>
          <w:tcPr>
            <w:tcW w:type="dxa" w:w="2351"/>
          </w:tcPr>
          <w:p>
            <w:r>
              <w:t>6 weeks</w:t>
            </w:r>
          </w:p>
        </w:tc>
        <w:tc>
          <w:tcPr>
            <w:tcW w:type="dxa" w:w="2351"/>
          </w:tcPr>
          <w:p>
            <w:r>
              <w:t>Week 5-10</w:t>
            </w:r>
          </w:p>
        </w:tc>
      </w:tr>
      <w:tr>
        <w:tc>
          <w:tcPr>
            <w:tcW w:type="dxa" w:w="2351"/>
          </w:tcPr>
          <w:p>
            <w:r>
              <w:t>Phase 3</w:t>
            </w:r>
          </w:p>
        </w:tc>
        <w:tc>
          <w:tcPr>
            <w:tcW w:type="dxa" w:w="2351"/>
          </w:tcPr>
          <w:p>
            <w:r>
              <w:t>AI Pipeline Integration</w:t>
            </w:r>
          </w:p>
        </w:tc>
        <w:tc>
          <w:tcPr>
            <w:tcW w:type="dxa" w:w="2351"/>
          </w:tcPr>
          <w:p>
            <w:r>
              <w:t>5 weeks</w:t>
            </w:r>
          </w:p>
        </w:tc>
        <w:tc>
          <w:tcPr>
            <w:tcW w:type="dxa" w:w="2351"/>
          </w:tcPr>
          <w:p>
            <w:r>
              <w:t>Week 11-15</w:t>
            </w:r>
          </w:p>
        </w:tc>
      </w:tr>
      <w:tr>
        <w:tc>
          <w:tcPr>
            <w:tcW w:type="dxa" w:w="2351"/>
          </w:tcPr>
          <w:p>
            <w:r>
              <w:t>Phase 4</w:t>
            </w:r>
          </w:p>
        </w:tc>
        <w:tc>
          <w:tcPr>
            <w:tcW w:type="dxa" w:w="2351"/>
          </w:tcPr>
          <w:p>
            <w:r>
              <w:t>Payment &amp; Wallet System</w:t>
            </w:r>
          </w:p>
        </w:tc>
        <w:tc>
          <w:tcPr>
            <w:tcW w:type="dxa" w:w="2351"/>
          </w:tcPr>
          <w:p>
            <w:r>
              <w:t>5 weeks</w:t>
            </w:r>
          </w:p>
        </w:tc>
        <w:tc>
          <w:tcPr>
            <w:tcW w:type="dxa" w:w="2351"/>
          </w:tcPr>
          <w:p>
            <w:r>
              <w:t>Week 16-20</w:t>
            </w:r>
          </w:p>
        </w:tc>
      </w:tr>
      <w:tr>
        <w:tc>
          <w:tcPr>
            <w:tcW w:type="dxa" w:w="2351"/>
          </w:tcPr>
          <w:p>
            <w:r>
              <w:t>Phase 5</w:t>
            </w:r>
          </w:p>
        </w:tc>
        <w:tc>
          <w:tcPr>
            <w:tcW w:type="dxa" w:w="2351"/>
          </w:tcPr>
          <w:p>
            <w:r>
              <w:t>Real-time &amp; Notifications</w:t>
            </w:r>
          </w:p>
        </w:tc>
        <w:tc>
          <w:tcPr>
            <w:tcW w:type="dxa" w:w="2351"/>
          </w:tcPr>
          <w:p>
            <w:r>
              <w:t>3 weeks</w:t>
            </w:r>
          </w:p>
        </w:tc>
        <w:tc>
          <w:tcPr>
            <w:tcW w:type="dxa" w:w="2351"/>
          </w:tcPr>
          <w:p>
            <w:r>
              <w:t>Week 21-23</w:t>
            </w:r>
          </w:p>
        </w:tc>
      </w:tr>
      <w:tr>
        <w:tc>
          <w:tcPr>
            <w:tcW w:type="dxa" w:w="2351"/>
          </w:tcPr>
          <w:p>
            <w:r>
              <w:t>Phase 6</w:t>
            </w:r>
          </w:p>
        </w:tc>
        <w:tc>
          <w:tcPr>
            <w:tcW w:type="dxa" w:w="2351"/>
          </w:tcPr>
          <w:p>
            <w:r>
              <w:t>Analytics &amp; Reporting</w:t>
            </w:r>
          </w:p>
        </w:tc>
        <w:tc>
          <w:tcPr>
            <w:tcW w:type="dxa" w:w="2351"/>
          </w:tcPr>
          <w:p>
            <w:r>
              <w:t>3 weeks</w:t>
            </w:r>
          </w:p>
        </w:tc>
        <w:tc>
          <w:tcPr>
            <w:tcW w:type="dxa" w:w="2351"/>
          </w:tcPr>
          <w:p>
            <w:r>
              <w:t>Week 24-26</w:t>
            </w:r>
          </w:p>
        </w:tc>
      </w:tr>
      <w:tr>
        <w:tc>
          <w:tcPr>
            <w:tcW w:type="dxa" w:w="2351"/>
          </w:tcPr>
          <w:p>
            <w:r>
              <w:t>Phase 7</w:t>
            </w:r>
          </w:p>
        </w:tc>
        <w:tc>
          <w:tcPr>
            <w:tcW w:type="dxa" w:w="2351"/>
          </w:tcPr>
          <w:p>
            <w:r>
              <w:t>Public Interfaces &amp; Testing</w:t>
            </w:r>
          </w:p>
        </w:tc>
        <w:tc>
          <w:tcPr>
            <w:tcW w:type="dxa" w:w="2351"/>
          </w:tcPr>
          <w:p>
            <w:r>
              <w:t>3 weeks</w:t>
            </w:r>
          </w:p>
        </w:tc>
        <w:tc>
          <w:tcPr>
            <w:tcW w:type="dxa" w:w="2351"/>
          </w:tcPr>
          <w:p>
            <w:r>
              <w:t>Week 27-29</w:t>
            </w:r>
          </w:p>
        </w:tc>
      </w:tr>
      <w:tr>
        <w:tc>
          <w:tcPr>
            <w:tcW w:type="dxa" w:w="2351"/>
          </w:tcPr>
          <w:p>
            <w:r>
              <w:t>Phase 8</w:t>
            </w:r>
          </w:p>
        </w:tc>
        <w:tc>
          <w:tcPr>
            <w:tcW w:type="dxa" w:w="2351"/>
          </w:tcPr>
          <w:p>
            <w:r>
              <w:t>Deployment &amp; Launch</w:t>
            </w:r>
          </w:p>
        </w:tc>
        <w:tc>
          <w:tcPr>
            <w:tcW w:type="dxa" w:w="2351"/>
          </w:tcPr>
          <w:p>
            <w:r>
              <w:t>2 weeks</w:t>
            </w:r>
          </w:p>
        </w:tc>
        <w:tc>
          <w:tcPr>
            <w:tcW w:type="dxa" w:w="2351"/>
          </w:tcPr>
          <w:p>
            <w:r>
              <w:t>Week 30-31</w:t>
            </w:r>
          </w:p>
        </w:tc>
      </w:tr>
      <w:tr>
        <w:tc>
          <w:tcPr>
            <w:tcW w:type="dxa" w:w="2351"/>
          </w:tcPr>
          <w:p>
            <w:r>
              <w:t>Phase 9</w:t>
            </w:r>
          </w:p>
        </w:tc>
        <w:tc>
          <w:tcPr>
            <w:tcW w:type="dxa" w:w="2351"/>
          </w:tcPr>
          <w:p>
            <w:r>
              <w:t>Mobile Application</w:t>
            </w:r>
          </w:p>
        </w:tc>
        <w:tc>
          <w:tcPr>
            <w:tcW w:type="dxa" w:w="2351"/>
          </w:tcPr>
          <w:p>
            <w:r>
              <w:t>4 weeks</w:t>
            </w:r>
          </w:p>
        </w:tc>
        <w:tc>
          <w:tcPr>
            <w:tcW w:type="dxa" w:w="2351"/>
          </w:tcPr>
          <w:p>
            <w:r>
              <w:t>Week 32-35</w:t>
            </w:r>
          </w:p>
        </w:tc>
      </w:tr>
    </w:tbl>
    <w:p>
      <w:pPr>
        <w:pStyle w:val="Heading2"/>
      </w:pPr>
      <w:r>
        <w:t>8.2 Milestone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135"/>
            <w:shd w:fill="2e7d32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135"/>
          </w:tcPr>
          <w:p>
            <w:r>
              <w:t>M1: Foundation Complete</w:t>
            </w:r>
          </w:p>
        </w:tc>
        <w:tc>
          <w:tcPr>
            <w:tcW w:type="dxa" w:w="3135"/>
          </w:tcPr>
          <w:p>
            <w:r>
              <w:t>Week 4</w:t>
            </w:r>
          </w:p>
        </w:tc>
        <w:tc>
          <w:tcPr>
            <w:tcW w:type="dxa" w:w="3135"/>
          </w:tcPr>
          <w:p>
            <w:r>
              <w:t>Authentication, user management, basic UI</w:t>
            </w:r>
          </w:p>
        </w:tc>
      </w:tr>
      <w:tr>
        <w:tc>
          <w:tcPr>
            <w:tcW w:type="dxa" w:w="3135"/>
          </w:tcPr>
          <w:p>
            <w:r>
              <w:t>M2: Core Parking Ready</w:t>
            </w:r>
          </w:p>
        </w:tc>
        <w:tc>
          <w:tcPr>
            <w:tcW w:type="dxa" w:w="3135"/>
          </w:tcPr>
          <w:p>
            <w:r>
              <w:t>Week 10</w:t>
            </w:r>
          </w:p>
        </w:tc>
        <w:tc>
          <w:tcPr>
            <w:tcW w:type="dxa" w:w="3135"/>
          </w:tcPr>
          <w:p>
            <w:r>
              <w:t>Full parking management workflow</w:t>
            </w:r>
          </w:p>
        </w:tc>
      </w:tr>
      <w:tr>
        <w:tc>
          <w:tcPr>
            <w:tcW w:type="dxa" w:w="3135"/>
          </w:tcPr>
          <w:p>
            <w:r>
              <w:t>M3: AI Integration Complete</w:t>
            </w:r>
          </w:p>
        </w:tc>
        <w:tc>
          <w:tcPr>
            <w:tcW w:type="dxa" w:w="3135"/>
          </w:tcPr>
          <w:p>
            <w:r>
              <w:t>Week 15</w:t>
            </w:r>
          </w:p>
        </w:tc>
        <w:tc>
          <w:tcPr>
            <w:tcW w:type="dxa" w:w="3135"/>
          </w:tcPr>
          <w:p>
            <w:r>
              <w:t>Vehicle and plate detection operational</w:t>
            </w:r>
          </w:p>
        </w:tc>
      </w:tr>
      <w:tr>
        <w:tc>
          <w:tcPr>
            <w:tcW w:type="dxa" w:w="3135"/>
          </w:tcPr>
          <w:p>
            <w:r>
              <w:t>M4: Payment System Live</w:t>
            </w:r>
          </w:p>
        </w:tc>
        <w:tc>
          <w:tcPr>
            <w:tcW w:type="dxa" w:w="3135"/>
          </w:tcPr>
          <w:p>
            <w:r>
              <w:t>Week 20</w:t>
            </w:r>
          </w:p>
        </w:tc>
        <w:tc>
          <w:tcPr>
            <w:tcW w:type="dxa" w:w="3135"/>
          </w:tcPr>
          <w:p>
            <w:r>
              <w:t>All payment methods functional</w:t>
            </w:r>
          </w:p>
        </w:tc>
      </w:tr>
      <w:tr>
        <w:tc>
          <w:tcPr>
            <w:tcW w:type="dxa" w:w="3135"/>
          </w:tcPr>
          <w:p>
            <w:r>
              <w:t>M5: Real-time Features</w:t>
            </w:r>
          </w:p>
        </w:tc>
        <w:tc>
          <w:tcPr>
            <w:tcW w:type="dxa" w:w="3135"/>
          </w:tcPr>
          <w:p>
            <w:r>
              <w:t>Week 23</w:t>
            </w:r>
          </w:p>
        </w:tc>
        <w:tc>
          <w:tcPr>
            <w:tcW w:type="dxa" w:w="3135"/>
          </w:tcPr>
          <w:p>
            <w:r>
              <w:t>Live updates and notifications</w:t>
            </w:r>
          </w:p>
        </w:tc>
      </w:tr>
      <w:tr>
        <w:tc>
          <w:tcPr>
            <w:tcW w:type="dxa" w:w="3135"/>
          </w:tcPr>
          <w:p>
            <w:r>
              <w:t>M6: Analytics Dashboard</w:t>
            </w:r>
          </w:p>
        </w:tc>
        <w:tc>
          <w:tcPr>
            <w:tcW w:type="dxa" w:w="3135"/>
          </w:tcPr>
          <w:p>
            <w:r>
              <w:t>Week 26</w:t>
            </w:r>
          </w:p>
        </w:tc>
        <w:tc>
          <w:tcPr>
            <w:tcW w:type="dxa" w:w="3135"/>
          </w:tcPr>
          <w:p>
            <w:r>
              <w:t>Full reporting capabilities</w:t>
            </w:r>
          </w:p>
        </w:tc>
      </w:tr>
      <w:tr>
        <w:tc>
          <w:tcPr>
            <w:tcW w:type="dxa" w:w="3135"/>
          </w:tcPr>
          <w:p>
            <w:r>
              <w:t>M7: Beta Release</w:t>
            </w:r>
          </w:p>
        </w:tc>
        <w:tc>
          <w:tcPr>
            <w:tcW w:type="dxa" w:w="3135"/>
          </w:tcPr>
          <w:p>
            <w:r>
              <w:t>Week 29</w:t>
            </w:r>
          </w:p>
        </w:tc>
        <w:tc>
          <w:tcPr>
            <w:tcW w:type="dxa" w:w="3135"/>
          </w:tcPr>
          <w:p>
            <w:r>
              <w:t>Feature-complete for testing</w:t>
            </w:r>
          </w:p>
        </w:tc>
      </w:tr>
      <w:tr>
        <w:tc>
          <w:tcPr>
            <w:tcW w:type="dxa" w:w="3135"/>
          </w:tcPr>
          <w:p>
            <w:r>
              <w:t>M8: Production Launch</w:t>
            </w:r>
          </w:p>
        </w:tc>
        <w:tc>
          <w:tcPr>
            <w:tcW w:type="dxa" w:w="3135"/>
          </w:tcPr>
          <w:p>
            <w:r>
              <w:t>Week 31</w:t>
            </w:r>
          </w:p>
        </w:tc>
        <w:tc>
          <w:tcPr>
            <w:tcW w:type="dxa" w:w="3135"/>
          </w:tcPr>
          <w:p>
            <w:r>
              <w:t>Go-live with support</w:t>
            </w:r>
          </w:p>
        </w:tc>
      </w:tr>
      <w:tr>
        <w:tc>
          <w:tcPr>
            <w:tcW w:type="dxa" w:w="3135"/>
          </w:tcPr>
          <w:p>
            <w:r>
              <w:t>M9: Mobile App Release</w:t>
            </w:r>
          </w:p>
        </w:tc>
        <w:tc>
          <w:tcPr>
            <w:tcW w:type="dxa" w:w="3135"/>
          </w:tcPr>
          <w:p>
            <w:r>
              <w:t>Week 35</w:t>
            </w:r>
          </w:p>
        </w:tc>
        <w:tc>
          <w:tcPr>
            <w:tcW w:type="dxa" w:w="3135"/>
          </w:tcPr>
          <w:p>
            <w:r>
              <w:t>iOS and Android apps published</w:t>
            </w:r>
          </w:p>
        </w:tc>
      </w:tr>
    </w:tbl>
    <w:p>
      <w:r>
        <w:br w:type="page"/>
      </w:r>
    </w:p>
    <w:p>
      <w:pPr>
        <w:pStyle w:val="Heading1"/>
      </w:pPr>
      <w:r>
        <w:t>9. API Documentation</w:t>
      </w:r>
    </w:p>
    <w:p>
      <w:pPr>
        <w:pStyle w:val="Heading2"/>
      </w:pPr>
      <w:r>
        <w:t>9.1 API Overview</w:t>
      </w:r>
    </w:p>
    <w:p>
      <w:pPr>
        <w:spacing w:after="240"/>
      </w:pPr>
      <w:r>
        <w:t>SPARKING provides a comprehensive RESTful API with 89+ endpoints organized by domain, including dedicated mobile APIs. All endpoints follow consistent patterns and return JSON responses.</w:t>
      </w:r>
    </w:p>
    <w:p>
      <w:r>
        <w:rPr>
          <w:b/>
        </w:rPr>
        <w:t xml:space="preserve">Base URL: </w:t>
      </w:r>
      <w:r>
        <w:t>https://api.sparking.com/api or /api (relative)</w:t>
      </w:r>
    </w:p>
    <w:p>
      <w:r>
        <w:rPr>
          <w:b/>
        </w:rPr>
        <w:t xml:space="preserve">Authentication: </w:t>
      </w:r>
      <w:r>
        <w:t>JWT Bearer token in Authorization header or HttpOnly cookie</w:t>
      </w:r>
    </w:p>
    <w:p>
      <w:r>
        <w:rPr>
          <w:b/>
        </w:rPr>
        <w:t xml:space="preserve">Content-Type: </w:t>
      </w:r>
      <w:r>
        <w:t>application/json</w:t>
      </w:r>
    </w:p>
    <w:p>
      <w:r>
        <w:rPr>
          <w:b/>
        </w:rPr>
        <w:t xml:space="preserve">Error Format: </w:t>
      </w:r>
      <w:r>
        <w:t>{ "error": "message", "code": "ERROR_CODE" }</w:t>
      </w:r>
    </w:p>
    <w:p>
      <w:pPr>
        <w:pStyle w:val="Heading2"/>
      </w:pPr>
      <w:r>
        <w:t>9.2 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565c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1565c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1565c0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1565c0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/api/auth/login</w:t>
            </w:r>
          </w:p>
        </w:tc>
        <w:tc>
          <w:tcPr>
            <w:tcW w:type="dxa" w:w="2351"/>
          </w:tcPr>
          <w:p>
            <w:r>
              <w:t>User login with email/password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/api/auth/logout</w:t>
            </w:r>
          </w:p>
        </w:tc>
        <w:tc>
          <w:tcPr>
            <w:tcW w:type="dxa" w:w="2351"/>
          </w:tcPr>
          <w:p>
            <w:r>
              <w:t>Terminate current session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/api/auth/microsoft</w:t>
            </w:r>
          </w:p>
        </w:tc>
        <w:tc>
          <w:tcPr>
            <w:tcW w:type="dxa" w:w="2351"/>
          </w:tcPr>
          <w:p>
            <w:r>
              <w:t>Microsoft SSO callback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/api/auth/me</w:t>
            </w:r>
          </w:p>
        </w:tc>
        <w:tc>
          <w:tcPr>
            <w:tcW w:type="dxa" w:w="2351"/>
          </w:tcPr>
          <w:p>
            <w:r>
              <w:t>Get current user details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>
      <w:pPr>
        <w:pStyle w:val="Heading2"/>
      </w:pPr>
      <w:r>
        <w:t>9.3 Parking Lot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2e7d3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2e7d3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2e7d32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/api/parking-lots</w:t>
            </w:r>
          </w:p>
        </w:tc>
        <w:tc>
          <w:tcPr>
            <w:tcW w:type="dxa" w:w="2351"/>
          </w:tcPr>
          <w:p>
            <w:r>
              <w:t>List all parking lots with stats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/api/parking-lots</w:t>
            </w:r>
          </w:p>
        </w:tc>
        <w:tc>
          <w:tcPr>
            <w:tcW w:type="dxa" w:w="2351"/>
          </w:tcPr>
          <w:p>
            <w:r>
              <w:t>Create new parking lot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/api/parking-lots/{id}</w:t>
            </w:r>
          </w:p>
        </w:tc>
        <w:tc>
          <w:tcPr>
            <w:tcW w:type="dxa" w:w="2351"/>
          </w:tcPr>
          <w:p>
            <w:r>
              <w:t>Get parking lot details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PATCH</w:t>
            </w:r>
          </w:p>
        </w:tc>
        <w:tc>
          <w:tcPr>
            <w:tcW w:type="dxa" w:w="2351"/>
          </w:tcPr>
          <w:p>
            <w:r>
              <w:t>/api/parking-lots/{id}</w:t>
            </w:r>
          </w:p>
        </w:tc>
        <w:tc>
          <w:tcPr>
            <w:tcW w:type="dxa" w:w="2351"/>
          </w:tcPr>
          <w:p>
            <w:r>
              <w:t>Update parking lot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/api/parking-lots/{id}/stats</w:t>
            </w:r>
          </w:p>
        </w:tc>
        <w:tc>
          <w:tcPr>
            <w:tcW w:type="dxa" w:w="2351"/>
          </w:tcPr>
          <w:p>
            <w:r>
              <w:t>Real-time statistics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>
      <w:pPr>
        <w:pStyle w:val="Heading2"/>
      </w:pPr>
      <w:r>
        <w:t>9.4 Token Management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57c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f57c0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f57c00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f57c00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/api/tokens</w:t>
            </w:r>
          </w:p>
        </w:tc>
        <w:tc>
          <w:tcPr>
            <w:tcW w:type="dxa" w:w="2351"/>
          </w:tcPr>
          <w:p>
            <w:r>
              <w:t>List tokens with filters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/api/tokens</w:t>
            </w:r>
          </w:p>
        </w:tc>
        <w:tc>
          <w:tcPr>
            <w:tcW w:type="dxa" w:w="2351"/>
          </w:tcPr>
          <w:p>
            <w:r>
              <w:t>Create entry token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/api/tokens/{id}</w:t>
            </w:r>
          </w:p>
        </w:tc>
        <w:tc>
          <w:tcPr>
            <w:tcW w:type="dxa" w:w="2351"/>
          </w:tcPr>
          <w:p>
            <w:r>
              <w:t>Get token details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PATCH</w:t>
            </w:r>
          </w:p>
        </w:tc>
        <w:tc>
          <w:tcPr>
            <w:tcW w:type="dxa" w:w="2351"/>
          </w:tcPr>
          <w:p>
            <w:r>
              <w:t>/api/tokens/{id}</w:t>
            </w:r>
          </w:p>
        </w:tc>
        <w:tc>
          <w:tcPr>
            <w:tcW w:type="dxa" w:w="2351"/>
          </w:tcPr>
          <w:p>
            <w:r>
              <w:t>Update token (mark exit)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DELETE</w:t>
            </w:r>
          </w:p>
        </w:tc>
        <w:tc>
          <w:tcPr>
            <w:tcW w:type="dxa" w:w="2351"/>
          </w:tcPr>
          <w:p>
            <w:r>
              <w:t>/api/tokens/{id}</w:t>
            </w:r>
          </w:p>
        </w:tc>
        <w:tc>
          <w:tcPr>
            <w:tcW w:type="dxa" w:w="2351"/>
          </w:tcPr>
          <w:p>
            <w:r>
              <w:t>Cancel token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</w:tbl>
    <w:p>
      <w:pPr>
        <w:pStyle w:val="Heading2"/>
      </w:pPr>
      <w:r>
        <w:t>9.5 Payment &amp; Wallet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7b1fa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7b1fa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7b1fa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7b1fa2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/api/wallet</w:t>
            </w:r>
          </w:p>
        </w:tc>
        <w:tc>
          <w:tcPr>
            <w:tcW w:type="dxa" w:w="2351"/>
          </w:tcPr>
          <w:p>
            <w:r>
              <w:t>Get user wallets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/api/wallet</w:t>
            </w:r>
          </w:p>
        </w:tc>
        <w:tc>
          <w:tcPr>
            <w:tcW w:type="dxa" w:w="2351"/>
          </w:tcPr>
          <w:p>
            <w:r>
              <w:t>Create new wallet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/api/wallet/{id}/balance</w:t>
            </w:r>
          </w:p>
        </w:tc>
        <w:tc>
          <w:tcPr>
            <w:tcW w:type="dxa" w:w="2351"/>
          </w:tcPr>
          <w:p>
            <w:r>
              <w:t>Get wallet balance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/api/payments/parking</w:t>
            </w:r>
          </w:p>
        </w:tc>
        <w:tc>
          <w:tcPr>
            <w:tcW w:type="dxa" w:w="2351"/>
          </w:tcPr>
          <w:p>
            <w:r>
              <w:t>Pay for parking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/api/payments/deposit</w:t>
            </w:r>
          </w:p>
        </w:tc>
        <w:tc>
          <w:tcPr>
            <w:tcW w:type="dxa" w:w="2351"/>
          </w:tcPr>
          <w:p>
            <w:r>
              <w:t>Deposit to wallet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/api/payments/withdraw</w:t>
            </w:r>
          </w:p>
        </w:tc>
        <w:tc>
          <w:tcPr>
            <w:tcW w:type="dxa" w:w="2351"/>
          </w:tcPr>
          <w:p>
            <w:r>
              <w:t>Withdraw to bank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/api/payments/transfer</w:t>
            </w:r>
          </w:p>
        </w:tc>
        <w:tc>
          <w:tcPr>
            <w:tcW w:type="dxa" w:w="2351"/>
          </w:tcPr>
          <w:p>
            <w:r>
              <w:t>P2P transfer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/api/transactions</w:t>
            </w:r>
          </w:p>
        </w:tc>
        <w:tc>
          <w:tcPr>
            <w:tcW w:type="dxa" w:w="2351"/>
          </w:tcPr>
          <w:p>
            <w:r>
              <w:t>Transaction history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>
      <w:pPr>
        <w:pStyle w:val="Heading2"/>
      </w:pPr>
      <w:r>
        <w:t>9.6 Analytics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96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00796b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00796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00796b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/api/analytics</w:t>
            </w:r>
          </w:p>
        </w:tc>
        <w:tc>
          <w:tcPr>
            <w:tcW w:type="dxa" w:w="2351"/>
          </w:tcPr>
          <w:p>
            <w:r>
              <w:t>Overview metrics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/api/analytics?type=occupancy</w:t>
            </w:r>
          </w:p>
        </w:tc>
        <w:tc>
          <w:tcPr>
            <w:tcW w:type="dxa" w:w="2351"/>
          </w:tcPr>
          <w:p>
            <w:r>
              <w:t>Occupancy trends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/api/analytics?type=revenue</w:t>
            </w:r>
          </w:p>
        </w:tc>
        <w:tc>
          <w:tcPr>
            <w:tcW w:type="dxa" w:w="2351"/>
          </w:tcPr>
          <w:p>
            <w:r>
              <w:t>Revenue analysis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/api/analytics?type=traffic</w:t>
            </w:r>
          </w:p>
        </w:tc>
        <w:tc>
          <w:tcPr>
            <w:tcW w:type="dxa" w:w="2351"/>
          </w:tcPr>
          <w:p>
            <w:r>
              <w:t>Entry/exit patterns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/api/analytics/predictive</w:t>
            </w:r>
          </w:p>
        </w:tc>
        <w:tc>
          <w:tcPr>
            <w:tcW w:type="dxa" w:w="2351"/>
          </w:tcPr>
          <w:p>
            <w:r>
              <w:t>Forecasting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/api/reports/export</w:t>
            </w:r>
          </w:p>
        </w:tc>
        <w:tc>
          <w:tcPr>
            <w:tcW w:type="dxa" w:w="2351"/>
          </w:tcPr>
          <w:p>
            <w:r>
              <w:t>Export CSV/PDF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>
      <w:pPr>
        <w:pStyle w:val="Heading2"/>
      </w:pPr>
      <w:r>
        <w:t>9.7 Real-time &amp; Detection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6282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c6282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c6282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c62828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/api/realtime/detection</w:t>
            </w:r>
          </w:p>
        </w:tc>
        <w:tc>
          <w:tcPr>
            <w:tcW w:type="dxa" w:w="2351"/>
          </w:tcPr>
          <w:p>
            <w:r>
              <w:t>AI detection event (from pipeline)</w:t>
            </w:r>
          </w:p>
        </w:tc>
        <w:tc>
          <w:tcPr>
            <w:tcW w:type="dxa" w:w="2351"/>
          </w:tcPr>
          <w:p>
            <w:r>
              <w:t>API Key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/api/cameras</w:t>
            </w:r>
          </w:p>
        </w:tc>
        <w:tc>
          <w:tcPr>
            <w:tcW w:type="dxa" w:w="2351"/>
          </w:tcPr>
          <w:p>
            <w:r>
              <w:t>List cameras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/api/cameras/{id}/stream</w:t>
            </w:r>
          </w:p>
        </w:tc>
        <w:tc>
          <w:tcPr>
            <w:tcW w:type="dxa" w:w="2351"/>
          </w:tcPr>
          <w:p>
            <w:r>
              <w:t>RTSP stream proxy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/api/metrics</w:t>
            </w:r>
          </w:p>
        </w:tc>
        <w:tc>
          <w:tcPr>
            <w:tcW w:type="dxa" w:w="2351"/>
          </w:tcPr>
          <w:p>
            <w:r>
              <w:t>System metrics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t>WS</w:t>
            </w:r>
          </w:p>
        </w:tc>
        <w:tc>
          <w:tcPr>
            <w:tcW w:type="dxa" w:w="2351"/>
          </w:tcPr>
          <w:p>
            <w:r>
              <w:t>/socket.io</w:t>
            </w:r>
          </w:p>
        </w:tc>
        <w:tc>
          <w:tcPr>
            <w:tcW w:type="dxa" w:w="2351"/>
          </w:tcPr>
          <w:p>
            <w:r>
              <w:t>Real-time updates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>
      <w:pPr>
        <w:pStyle w:val="Heading2"/>
      </w:pPr>
      <w:r>
        <w:t>9.8 Mobile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83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00838f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00838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00838f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/api/mobile/auth/login</w:t>
            </w:r>
          </w:p>
        </w:tc>
        <w:tc>
          <w:tcPr>
            <w:tcW w:type="dxa" w:w="2351"/>
          </w:tcPr>
          <w:p>
            <w:r>
              <w:t>Mobile login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/api/mobile/auth/register</w:t>
            </w:r>
          </w:p>
        </w:tc>
        <w:tc>
          <w:tcPr>
            <w:tcW w:type="dxa" w:w="2351"/>
          </w:tcPr>
          <w:p>
            <w:r>
              <w:t>Mobile registration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/api/mobile/auth/logout</w:t>
            </w:r>
          </w:p>
        </w:tc>
        <w:tc>
          <w:tcPr>
            <w:tcW w:type="dxa" w:w="2351"/>
          </w:tcPr>
          <w:p>
            <w:r>
              <w:t>Mobile logout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/api/mobile/auth/refresh</w:t>
            </w:r>
          </w:p>
        </w:tc>
        <w:tc>
          <w:tcPr>
            <w:tcW w:type="dxa" w:w="2351"/>
          </w:tcPr>
          <w:p>
            <w:r>
              <w:t>Token refresh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/api/mobile/vehicles</w:t>
            </w:r>
          </w:p>
        </w:tc>
        <w:tc>
          <w:tcPr>
            <w:tcW w:type="dxa" w:w="2351"/>
          </w:tcPr>
          <w:p>
            <w:r>
              <w:t>List user vehicles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/api/mobile/vehicles</w:t>
            </w:r>
          </w:p>
        </w:tc>
        <w:tc>
          <w:tcPr>
            <w:tcW w:type="dxa" w:w="2351"/>
          </w:tcPr>
          <w:p>
            <w:r>
              <w:t>Add vehicle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/api/mobile/vehicles/{id}</w:t>
            </w:r>
          </w:p>
        </w:tc>
        <w:tc>
          <w:tcPr>
            <w:tcW w:type="dxa" w:w="2351"/>
          </w:tcPr>
          <w:p>
            <w:r>
              <w:t>Get vehicle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PATCH</w:t>
            </w:r>
          </w:p>
        </w:tc>
        <w:tc>
          <w:tcPr>
            <w:tcW w:type="dxa" w:w="2351"/>
          </w:tcPr>
          <w:p>
            <w:r>
              <w:t>/api/mobile/vehicles/{id}</w:t>
            </w:r>
          </w:p>
        </w:tc>
        <w:tc>
          <w:tcPr>
            <w:tcW w:type="dxa" w:w="2351"/>
          </w:tcPr>
          <w:p>
            <w:r>
              <w:t>Update vehicle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DELETE</w:t>
            </w:r>
          </w:p>
        </w:tc>
        <w:tc>
          <w:tcPr>
            <w:tcW w:type="dxa" w:w="2351"/>
          </w:tcPr>
          <w:p>
            <w:r>
              <w:t>/api/mobile/vehicles/{id}</w:t>
            </w:r>
          </w:p>
        </w:tc>
        <w:tc>
          <w:tcPr>
            <w:tcW w:type="dxa" w:w="2351"/>
          </w:tcPr>
          <w:p>
            <w:r>
              <w:t>Delete vehicle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/api/mobile/parking-lots</w:t>
            </w:r>
          </w:p>
        </w:tc>
        <w:tc>
          <w:tcPr>
            <w:tcW w:type="dxa" w:w="2351"/>
          </w:tcPr>
          <w:p>
            <w:r>
              <w:t>Available lots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/api/mobile/parking-lots/{id}</w:t>
            </w:r>
          </w:p>
        </w:tc>
        <w:tc>
          <w:tcPr>
            <w:tcW w:type="dxa" w:w="2351"/>
          </w:tcPr>
          <w:p>
            <w:r>
              <w:t>Lot details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/api/mobile/sessions</w:t>
            </w:r>
          </w:p>
        </w:tc>
        <w:tc>
          <w:tcPr>
            <w:tcW w:type="dxa" w:w="2351"/>
          </w:tcPr>
          <w:p>
            <w:r>
              <w:t>Parking sessions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/api/mobile/sessions</w:t>
            </w:r>
          </w:p>
        </w:tc>
        <w:tc>
          <w:tcPr>
            <w:tcW w:type="dxa" w:w="2351"/>
          </w:tcPr>
          <w:p>
            <w:r>
              <w:t>Create session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/api/mobile/sessions/active</w:t>
            </w:r>
          </w:p>
        </w:tc>
        <w:tc>
          <w:tcPr>
            <w:tcW w:type="dxa" w:w="2351"/>
          </w:tcPr>
          <w:p>
            <w:r>
              <w:t>Active session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/api/mobile/wallet</w:t>
            </w:r>
          </w:p>
        </w:tc>
        <w:tc>
          <w:tcPr>
            <w:tcW w:type="dxa" w:w="2351"/>
          </w:tcPr>
          <w:p>
            <w:r>
              <w:t>Wallet balance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/api/mobile/wallet/deposit</w:t>
            </w:r>
          </w:p>
        </w:tc>
        <w:tc>
          <w:tcPr>
            <w:tcW w:type="dxa" w:w="2351"/>
          </w:tcPr>
          <w:p>
            <w:r>
              <w:t>Add funds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/api/mobile/wallet/transactions</w:t>
            </w:r>
          </w:p>
        </w:tc>
        <w:tc>
          <w:tcPr>
            <w:tcW w:type="dxa" w:w="2351"/>
          </w:tcPr>
          <w:p>
            <w:r>
              <w:t>Wallet history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/api/mobile/payments/process</w:t>
            </w:r>
          </w:p>
        </w:tc>
        <w:tc>
          <w:tcPr>
            <w:tcW w:type="dxa" w:w="2351"/>
          </w:tcPr>
          <w:p>
            <w:r>
              <w:t>Process payment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/api/mobile/qr/validate</w:t>
            </w:r>
          </w:p>
        </w:tc>
        <w:tc>
          <w:tcPr>
            <w:tcW w:type="dxa" w:w="2351"/>
          </w:tcPr>
          <w:p>
            <w:r>
              <w:t>Validate QR code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/api/mobile/profile</w:t>
            </w:r>
          </w:p>
        </w:tc>
        <w:tc>
          <w:tcPr>
            <w:tcW w:type="dxa" w:w="2351"/>
          </w:tcPr>
          <w:p>
            <w:r>
              <w:t>User profile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PATCH</w:t>
            </w:r>
          </w:p>
        </w:tc>
        <w:tc>
          <w:tcPr>
            <w:tcW w:type="dxa" w:w="2351"/>
          </w:tcPr>
          <w:p>
            <w:r>
              <w:t>/api/mobile/profile</w:t>
            </w:r>
          </w:p>
        </w:tc>
        <w:tc>
          <w:tcPr>
            <w:tcW w:type="dxa" w:w="2351"/>
          </w:tcPr>
          <w:p>
            <w:r>
              <w:t>Update profile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/api/mobile/notifications</w:t>
            </w:r>
          </w:p>
        </w:tc>
        <w:tc>
          <w:tcPr>
            <w:tcW w:type="dxa" w:w="2351"/>
          </w:tcPr>
          <w:p>
            <w:r>
              <w:t>Get notifications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</w:tr>
    </w:tbl>
    <w:p>
      <w:r>
        <w:br w:type="page"/>
      </w:r>
    </w:p>
    <w:p>
      <w:pPr>
        <w:pStyle w:val="Heading1"/>
      </w:pPr>
      <w:r>
        <w:t>10. Database Schema</w:t>
      </w:r>
    </w:p>
    <w:p>
      <w:pPr>
        <w:pStyle w:val="Heading2"/>
      </w:pPr>
      <w:r>
        <w:t>10.1 Schema Overview</w:t>
      </w:r>
    </w:p>
    <w:p>
      <w:pPr>
        <w:spacing w:after="240"/>
      </w:pPr>
      <w:r>
        <w:t>The SPARKING database consists of 27 interconnected models managed by Prisma ORM. The schema is designed for scalability, data integrity, and efficient querying.</w:t>
      </w:r>
    </w:p>
    <w:p>
      <w:r>
        <w:rPr>
          <w:b/>
        </w:rPr>
        <w:t xml:space="preserve">Total Models: </w:t>
      </w:r>
      <w:r>
        <w:t>27</w:t>
      </w:r>
    </w:p>
    <w:p>
      <w:r>
        <w:rPr>
          <w:b/>
        </w:rPr>
        <w:t xml:space="preserve">Total Fields: </w:t>
      </w:r>
      <w:r>
        <w:t>250+</w:t>
      </w:r>
    </w:p>
    <w:p>
      <w:r>
        <w:rPr>
          <w:b/>
        </w:rPr>
        <w:t xml:space="preserve">Primary Database: </w:t>
      </w:r>
      <w:r>
        <w:t>PostgreSQL 16</w:t>
      </w:r>
    </w:p>
    <w:p>
      <w:r>
        <w:rPr>
          <w:b/>
        </w:rPr>
        <w:t xml:space="preserve">ORM: </w:t>
      </w:r>
      <w:r>
        <w:t>Prisma 7.2.0</w:t>
      </w:r>
    </w:p>
    <w:p>
      <w:r>
        <w:rPr>
          <w:b/>
        </w:rPr>
        <w:t xml:space="preserve">ID Strategy: </w:t>
      </w:r>
      <w:r>
        <w:t>CUID (collision-resistant unique identifiers)</w:t>
      </w:r>
    </w:p>
    <w:p>
      <w:pPr>
        <w:pStyle w:val="Heading2"/>
      </w:pPr>
      <w:r>
        <w:t>10.2 Core Models</w:t>
      </w:r>
    </w:p>
    <w:p>
      <w:pPr>
        <w:pStyle w:val="Heading3"/>
      </w:pPr>
      <w:r>
        <w:t>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String @id @default(cuid())</w:t>
            </w:r>
          </w:p>
        </w:tc>
        <w:tc>
          <w:tcPr>
            <w:tcW w:type="dxa" w:w="3135"/>
          </w:tcPr>
          <w:p>
            <w:r>
              <w:t>Primary key</w:t>
            </w:r>
          </w:p>
        </w:tc>
      </w:tr>
      <w:tr>
        <w:tc>
          <w:tcPr>
            <w:tcW w:type="dxa" w:w="3135"/>
          </w:tcPr>
          <w:p>
            <w:r>
              <w:t>name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Organization name</w:t>
            </w:r>
          </w:p>
        </w:tc>
      </w:tr>
      <w:tr>
        <w:tc>
          <w:tcPr>
            <w:tcW w:type="dxa" w:w="3135"/>
          </w:tcPr>
          <w:p>
            <w:r>
              <w:t>slug</w:t>
            </w:r>
          </w:p>
        </w:tc>
        <w:tc>
          <w:tcPr>
            <w:tcW w:type="dxa" w:w="3135"/>
          </w:tcPr>
          <w:p>
            <w:r>
              <w:t>String @unique</w:t>
            </w:r>
          </w:p>
        </w:tc>
        <w:tc>
          <w:tcPr>
            <w:tcW w:type="dxa" w:w="3135"/>
          </w:tcPr>
          <w:p>
            <w:r>
              <w:t>URL-friendly identifier</w:t>
            </w:r>
          </w:p>
        </w:tc>
      </w:tr>
      <w:tr>
        <w:tc>
          <w:tcPr>
            <w:tcW w:type="dxa" w:w="3135"/>
          </w:tcPr>
          <w:p>
            <w:r>
              <w:t>email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Contact email</w:t>
            </w:r>
          </w:p>
        </w:tc>
      </w:tr>
      <w:tr>
        <w:tc>
          <w:tcPr>
            <w:tcW w:type="dxa" w:w="3135"/>
          </w:tcPr>
          <w:p>
            <w:r>
              <w:t>phone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Contact phone</w:t>
            </w:r>
          </w:p>
        </w:tc>
      </w:tr>
      <w:tr>
        <w:tc>
          <w:tcPr>
            <w:tcW w:type="dxa" w:w="3135"/>
          </w:tcPr>
          <w:p>
            <w:r>
              <w:t>address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Physical address</w:t>
            </w:r>
          </w:p>
        </w:tc>
      </w:tr>
      <w:tr>
        <w:tc>
          <w:tcPr>
            <w:tcW w:type="dxa" w:w="3135"/>
          </w:tcPr>
          <w:p>
            <w:r>
              <w:t>logo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Logo URL</w:t>
            </w:r>
          </w:p>
        </w:tc>
      </w:tr>
      <w:tr>
        <w:tc>
          <w:tcPr>
            <w:tcW w:type="dxa" w:w="3135"/>
          </w:tcPr>
          <w:p>
            <w:r>
              <w:t>isActive</w:t>
            </w:r>
          </w:p>
        </w:tc>
        <w:tc>
          <w:tcPr>
            <w:tcW w:type="dxa" w:w="3135"/>
          </w:tcPr>
          <w:p>
            <w:r>
              <w:t>Boolean @default(true)</w:t>
            </w:r>
          </w:p>
        </w:tc>
        <w:tc>
          <w:tcPr>
            <w:tcW w:type="dxa" w:w="3135"/>
          </w:tcPr>
          <w:p>
            <w:r>
              <w:t>Active status</w:t>
            </w:r>
          </w:p>
        </w:tc>
      </w:tr>
      <w:tr>
        <w:tc>
          <w:tcPr>
            <w:tcW w:type="dxa" w:w="3135"/>
          </w:tcPr>
          <w:p>
            <w:r>
              <w:t>createdAt</w:t>
            </w:r>
          </w:p>
        </w:tc>
        <w:tc>
          <w:tcPr>
            <w:tcW w:type="dxa" w:w="3135"/>
          </w:tcPr>
          <w:p>
            <w:r>
              <w:t>DateTime @default(now())</w:t>
            </w:r>
          </w:p>
        </w:tc>
        <w:tc>
          <w:tcPr>
            <w:tcW w:type="dxa" w:w="3135"/>
          </w:tcPr>
          <w:p>
            <w:r>
              <w:t>Creation timestamp</w:t>
            </w:r>
          </w:p>
        </w:tc>
      </w:tr>
      <w:tr>
        <w:tc>
          <w:tcPr>
            <w:tcW w:type="dxa" w:w="3135"/>
          </w:tcPr>
          <w:p>
            <w:r>
              <w:t>updatedAt</w:t>
            </w:r>
          </w:p>
        </w:tc>
        <w:tc>
          <w:tcPr>
            <w:tcW w:type="dxa" w:w="3135"/>
          </w:tcPr>
          <w:p>
            <w:r>
              <w:t>DateTime @updatedAt</w:t>
            </w:r>
          </w:p>
        </w:tc>
        <w:tc>
          <w:tcPr>
            <w:tcW w:type="dxa" w:w="3135"/>
          </w:tcPr>
          <w:p>
            <w:r>
              <w:t>Last update</w:t>
            </w:r>
          </w:p>
        </w:tc>
      </w:tr>
    </w:tbl>
    <w:p>
      <w:pPr>
        <w:pStyle w:val="Heading3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String @id @default(cuid())</w:t>
            </w:r>
          </w:p>
        </w:tc>
        <w:tc>
          <w:tcPr>
            <w:tcW w:type="dxa" w:w="3135"/>
          </w:tcPr>
          <w:p>
            <w:r>
              <w:t>Primary key</w:t>
            </w:r>
          </w:p>
        </w:tc>
      </w:tr>
      <w:tr>
        <w:tc>
          <w:tcPr>
            <w:tcW w:type="dxa" w:w="3135"/>
          </w:tcPr>
          <w:p>
            <w:r>
              <w:t>email</w:t>
            </w:r>
          </w:p>
        </w:tc>
        <w:tc>
          <w:tcPr>
            <w:tcW w:type="dxa" w:w="3135"/>
          </w:tcPr>
          <w:p>
            <w:r>
              <w:t>String @unique</w:t>
            </w:r>
          </w:p>
        </w:tc>
        <w:tc>
          <w:tcPr>
            <w:tcW w:type="dxa" w:w="3135"/>
          </w:tcPr>
          <w:p>
            <w:r>
              <w:t>Login email</w:t>
            </w:r>
          </w:p>
        </w:tc>
      </w:tr>
      <w:tr>
        <w:tc>
          <w:tcPr>
            <w:tcW w:type="dxa" w:w="3135"/>
          </w:tcPr>
          <w:p>
            <w:r>
              <w:t>password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Hashed password (bcrypt)</w:t>
            </w:r>
          </w:p>
        </w:tc>
      </w:tr>
      <w:tr>
        <w:tc>
          <w:tcPr>
            <w:tcW w:type="dxa" w:w="3135"/>
          </w:tcPr>
          <w:p>
            <w:r>
              <w:t>name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Display name</w:t>
            </w:r>
          </w:p>
        </w:tc>
      </w:tr>
      <w:tr>
        <w:tc>
          <w:tcPr>
            <w:tcW w:type="dxa" w:w="3135"/>
          </w:tcPr>
          <w:p>
            <w:r>
              <w:t>role</w:t>
            </w:r>
          </w:p>
        </w:tc>
        <w:tc>
          <w:tcPr>
            <w:tcW w:type="dxa" w:w="3135"/>
          </w:tcPr>
          <w:p>
            <w:r>
              <w:t>UserRole @default(VIEWER)</w:t>
            </w:r>
          </w:p>
        </w:tc>
        <w:tc>
          <w:tcPr>
            <w:tcW w:type="dxa" w:w="3135"/>
          </w:tcPr>
          <w:p>
            <w:r>
              <w:t>SUPER_ADMIN, ADMIN, OPERATOR, AUDITOR, VIEWER</w:t>
            </w:r>
          </w:p>
        </w:tc>
      </w:tr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UserStatus @default(ACTIVE)</w:t>
            </w:r>
          </w:p>
        </w:tc>
        <w:tc>
          <w:tcPr>
            <w:tcW w:type="dxa" w:w="3135"/>
          </w:tcPr>
          <w:p>
            <w:r>
              <w:t>ACTIVE, INACTIVE, SUSPENDED</w:t>
            </w:r>
          </w:p>
        </w:tc>
      </w:tr>
      <w:tr>
        <w:tc>
          <w:tcPr>
            <w:tcW w:type="dxa" w:w="3135"/>
          </w:tcPr>
          <w:p>
            <w:r>
              <w:t>organizationId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Foreign key to Organization</w:t>
            </w:r>
          </w:p>
        </w:tc>
      </w:tr>
      <w:tr>
        <w:tc>
          <w:tcPr>
            <w:tcW w:type="dxa" w:w="3135"/>
          </w:tcPr>
          <w:p>
            <w:r>
              <w:t>maxSessions</w:t>
            </w:r>
          </w:p>
        </w:tc>
        <w:tc>
          <w:tcPr>
            <w:tcW w:type="dxa" w:w="3135"/>
          </w:tcPr>
          <w:p>
            <w:r>
              <w:t>Int @default(5)</w:t>
            </w:r>
          </w:p>
        </w:tc>
        <w:tc>
          <w:tcPr>
            <w:tcW w:type="dxa" w:w="3135"/>
          </w:tcPr>
          <w:p>
            <w:r>
              <w:t>Concurrent session limit</w:t>
            </w:r>
          </w:p>
        </w:tc>
      </w:tr>
      <w:tr>
        <w:tc>
          <w:tcPr>
            <w:tcW w:type="dxa" w:w="3135"/>
          </w:tcPr>
          <w:p>
            <w:r>
              <w:t>createdAt</w:t>
            </w:r>
          </w:p>
        </w:tc>
        <w:tc>
          <w:tcPr>
            <w:tcW w:type="dxa" w:w="3135"/>
          </w:tcPr>
          <w:p>
            <w:r>
              <w:t>DateTime @default(now())</w:t>
            </w:r>
          </w:p>
        </w:tc>
        <w:tc>
          <w:tcPr>
            <w:tcW w:type="dxa" w:w="3135"/>
          </w:tcPr>
          <w:p>
            <w:r>
              <w:t>Creation timestamp</w:t>
            </w:r>
          </w:p>
        </w:tc>
      </w:tr>
    </w:tbl>
    <w:p>
      <w:pPr>
        <w:pStyle w:val="Heading3"/>
      </w:pPr>
      <w:r>
        <w:t>ParkingLot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String @id @default(cuid())</w:t>
            </w:r>
          </w:p>
        </w:tc>
        <w:tc>
          <w:tcPr>
            <w:tcW w:type="dxa" w:w="3135"/>
          </w:tcPr>
          <w:p>
            <w:r>
              <w:t>Primary key</w:t>
            </w:r>
          </w:p>
        </w:tc>
      </w:tr>
      <w:tr>
        <w:tc>
          <w:tcPr>
            <w:tcW w:type="dxa" w:w="3135"/>
          </w:tcPr>
          <w:p>
            <w:r>
              <w:t>name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Parking lot name</w:t>
            </w:r>
          </w:p>
        </w:tc>
      </w:tr>
      <w:tr>
        <w:tc>
          <w:tcPr>
            <w:tcW w:type="dxa" w:w="3135"/>
          </w:tcPr>
          <w:p>
            <w:r>
              <w:t>type</w:t>
            </w:r>
          </w:p>
        </w:tc>
        <w:tc>
          <w:tcPr>
            <w:tcW w:type="dxa" w:w="3135"/>
          </w:tcPr>
          <w:p>
            <w:r>
              <w:t>VenueType</w:t>
            </w:r>
          </w:p>
        </w:tc>
        <w:tc>
          <w:tcPr>
            <w:tcW w:type="dxa" w:w="3135"/>
          </w:tcPr>
          <w:p>
            <w:r>
              <w:t>AIRPORT, MALL, HOSPITAL, STADIUM, etc.</w:t>
            </w:r>
          </w:p>
        </w:tc>
      </w:tr>
      <w:tr>
        <w:tc>
          <w:tcPr>
            <w:tcW w:type="dxa" w:w="3135"/>
          </w:tcPr>
          <w:p>
            <w:r>
              <w:t>address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Physical address</w:t>
            </w:r>
          </w:p>
        </w:tc>
      </w:tr>
      <w:tr>
        <w:tc>
          <w:tcPr>
            <w:tcW w:type="dxa" w:w="3135"/>
          </w:tcPr>
          <w:p>
            <w:r>
              <w:t>city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City</w:t>
            </w:r>
          </w:p>
        </w:tc>
      </w:tr>
      <w:tr>
        <w:tc>
          <w:tcPr>
            <w:tcW w:type="dxa" w:w="3135"/>
          </w:tcPr>
          <w:p>
            <w:r>
              <w:t>latitude</w:t>
            </w:r>
          </w:p>
        </w:tc>
        <w:tc>
          <w:tcPr>
            <w:tcW w:type="dxa" w:w="3135"/>
          </w:tcPr>
          <w:p>
            <w:r>
              <w:t>Float?</w:t>
            </w:r>
          </w:p>
        </w:tc>
        <w:tc>
          <w:tcPr>
            <w:tcW w:type="dxa" w:w="3135"/>
          </w:tcPr>
          <w:p>
            <w:r>
              <w:t>GPS latitude</w:t>
            </w:r>
          </w:p>
        </w:tc>
      </w:tr>
      <w:tr>
        <w:tc>
          <w:tcPr>
            <w:tcW w:type="dxa" w:w="3135"/>
          </w:tcPr>
          <w:p>
            <w:r>
              <w:t>longitude</w:t>
            </w:r>
          </w:p>
        </w:tc>
        <w:tc>
          <w:tcPr>
            <w:tcW w:type="dxa" w:w="3135"/>
          </w:tcPr>
          <w:p>
            <w:r>
              <w:t>Float?</w:t>
            </w:r>
          </w:p>
        </w:tc>
        <w:tc>
          <w:tcPr>
            <w:tcW w:type="dxa" w:w="3135"/>
          </w:tcPr>
          <w:p>
            <w:r>
              <w:t>GPS longitude</w:t>
            </w:r>
          </w:p>
        </w:tc>
      </w:tr>
      <w:tr>
        <w:tc>
          <w:tcPr>
            <w:tcW w:type="dxa" w:w="3135"/>
          </w:tcPr>
          <w:p>
            <w:r>
              <w:t>totalCapacity</w:t>
            </w:r>
          </w:p>
        </w:tc>
        <w:tc>
          <w:tcPr>
            <w:tcW w:type="dxa" w:w="3135"/>
          </w:tcPr>
          <w:p>
            <w:r>
              <w:t>Int</w:t>
            </w:r>
          </w:p>
        </w:tc>
        <w:tc>
          <w:tcPr>
            <w:tcW w:type="dxa" w:w="3135"/>
          </w:tcPr>
          <w:p>
            <w:r>
              <w:t>Total slot count</w:t>
            </w:r>
          </w:p>
        </w:tc>
      </w:tr>
      <w:tr>
        <w:tc>
          <w:tcPr>
            <w:tcW w:type="dxa" w:w="3135"/>
          </w:tcPr>
          <w:p>
            <w:r>
              <w:t>operatingHours</w:t>
            </w:r>
          </w:p>
        </w:tc>
        <w:tc>
          <w:tcPr>
            <w:tcW w:type="dxa" w:w="3135"/>
          </w:tcPr>
          <w:p>
            <w:r>
              <w:t>Json?</w:t>
            </w:r>
          </w:p>
        </w:tc>
        <w:tc>
          <w:tcPr>
            <w:tcW w:type="dxa" w:w="3135"/>
          </w:tcPr>
          <w:p>
            <w:r>
              <w:t>Operating schedule</w:t>
            </w:r>
          </w:p>
        </w:tc>
      </w:tr>
      <w:tr>
        <w:tc>
          <w:tcPr>
            <w:tcW w:type="dxa" w:w="3135"/>
          </w:tcPr>
          <w:p>
            <w:r>
              <w:t>contactPhone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Contact number</w:t>
            </w:r>
          </w:p>
        </w:tc>
      </w:tr>
      <w:tr>
        <w:tc>
          <w:tcPr>
            <w:tcW w:type="dxa" w:w="3135"/>
          </w:tcPr>
          <w:p>
            <w:r>
              <w:t>isActive</w:t>
            </w:r>
          </w:p>
        </w:tc>
        <w:tc>
          <w:tcPr>
            <w:tcW w:type="dxa" w:w="3135"/>
          </w:tcPr>
          <w:p>
            <w:r>
              <w:t>Boolean @default(true)</w:t>
            </w:r>
          </w:p>
        </w:tc>
        <w:tc>
          <w:tcPr>
            <w:tcW w:type="dxa" w:w="3135"/>
          </w:tcPr>
          <w:p>
            <w:r>
              <w:t>Active status</w:t>
            </w:r>
          </w:p>
        </w:tc>
      </w:tr>
      <w:tr>
        <w:tc>
          <w:tcPr>
            <w:tcW w:type="dxa" w:w="3135"/>
          </w:tcPr>
          <w:p>
            <w:r>
              <w:t>organizationId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Foreign key to Organization</w:t>
            </w:r>
          </w:p>
        </w:tc>
      </w:tr>
    </w:tbl>
    <w:p>
      <w:pPr>
        <w:pStyle w:val="Heading3"/>
      </w:pPr>
      <w:r>
        <w:t>Slot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String @id @default(cuid())</w:t>
            </w:r>
          </w:p>
        </w:tc>
        <w:tc>
          <w:tcPr>
            <w:tcW w:type="dxa" w:w="3135"/>
          </w:tcPr>
          <w:p>
            <w:r>
              <w:t>Primary key</w:t>
            </w:r>
          </w:p>
        </w:tc>
      </w:tr>
      <w:tr>
        <w:tc>
          <w:tcPr>
            <w:tcW w:type="dxa" w:w="3135"/>
          </w:tcPr>
          <w:p>
            <w:r>
              <w:t>slotNumber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Display number (e.g., A-001)</w:t>
            </w:r>
          </w:p>
        </w:tc>
      </w:tr>
      <w:tr>
        <w:tc>
          <w:tcPr>
            <w:tcW w:type="dxa" w:w="3135"/>
          </w:tcPr>
          <w:p>
            <w:r>
              <w:t>type</w:t>
            </w:r>
          </w:p>
        </w:tc>
        <w:tc>
          <w:tcPr>
            <w:tcW w:type="dxa" w:w="3135"/>
          </w:tcPr>
          <w:p>
            <w:r>
              <w:t>SlotType</w:t>
            </w:r>
          </w:p>
        </w:tc>
        <w:tc>
          <w:tcPr>
            <w:tcW w:type="dxa" w:w="3135"/>
          </w:tcPr>
          <w:p>
            <w:r>
              <w:t>STANDARD, COMPACT, LARGE, EV_CHARGING, etc.</w:t>
            </w:r>
          </w:p>
        </w:tc>
      </w:tr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SlotStatus @default(AVAILABLE)</w:t>
            </w:r>
          </w:p>
        </w:tc>
        <w:tc>
          <w:tcPr>
            <w:tcW w:type="dxa" w:w="3135"/>
          </w:tcPr>
          <w:p>
            <w:r>
              <w:t>AVAILABLE, OCCUPIED, RESERVED, MAINTENANCE</w:t>
            </w:r>
          </w:p>
        </w:tc>
      </w:tr>
      <w:tr>
        <w:tc>
          <w:tcPr>
            <w:tcW w:type="dxa" w:w="3135"/>
          </w:tcPr>
          <w:p>
            <w:r>
              <w:t>isOccupied</w:t>
            </w:r>
          </w:p>
        </w:tc>
        <w:tc>
          <w:tcPr>
            <w:tcW w:type="dxa" w:w="3135"/>
          </w:tcPr>
          <w:p>
            <w:r>
              <w:t>Boolean @default(false)</w:t>
            </w:r>
          </w:p>
        </w:tc>
        <w:tc>
          <w:tcPr>
            <w:tcW w:type="dxa" w:w="3135"/>
          </w:tcPr>
          <w:p>
            <w:r>
              <w:t>Quick occupancy check</w:t>
            </w:r>
          </w:p>
        </w:tc>
      </w:tr>
      <w:tr>
        <w:tc>
          <w:tcPr>
            <w:tcW w:type="dxa" w:w="3135"/>
          </w:tcPr>
          <w:p>
            <w:r>
              <w:t>vehicleType</w:t>
            </w:r>
          </w:p>
        </w:tc>
        <w:tc>
          <w:tcPr>
            <w:tcW w:type="dxa" w:w="3135"/>
          </w:tcPr>
          <w:p>
            <w:r>
              <w:t>VehicleType?</w:t>
            </w:r>
          </w:p>
        </w:tc>
        <w:tc>
          <w:tcPr>
            <w:tcW w:type="dxa" w:w="3135"/>
          </w:tcPr>
          <w:p>
            <w:r>
              <w:t>CAR, SUV, MOTORCYCLE, etc.</w:t>
            </w:r>
          </w:p>
        </w:tc>
      </w:tr>
      <w:tr>
        <w:tc>
          <w:tcPr>
            <w:tcW w:type="dxa" w:w="3135"/>
          </w:tcPr>
          <w:p>
            <w:r>
              <w:t>positionX</w:t>
            </w:r>
          </w:p>
        </w:tc>
        <w:tc>
          <w:tcPr>
            <w:tcW w:type="dxa" w:w="3135"/>
          </w:tcPr>
          <w:p>
            <w:r>
              <w:t>Float?</w:t>
            </w:r>
          </w:p>
        </w:tc>
        <w:tc>
          <w:tcPr>
            <w:tcW w:type="dxa" w:w="3135"/>
          </w:tcPr>
          <w:p>
            <w:r>
              <w:t>Visual map X coordinate</w:t>
            </w:r>
          </w:p>
        </w:tc>
      </w:tr>
      <w:tr>
        <w:tc>
          <w:tcPr>
            <w:tcW w:type="dxa" w:w="3135"/>
          </w:tcPr>
          <w:p>
            <w:r>
              <w:t>positionY</w:t>
            </w:r>
          </w:p>
        </w:tc>
        <w:tc>
          <w:tcPr>
            <w:tcW w:type="dxa" w:w="3135"/>
          </w:tcPr>
          <w:p>
            <w:r>
              <w:t>Float?</w:t>
            </w:r>
          </w:p>
        </w:tc>
        <w:tc>
          <w:tcPr>
            <w:tcW w:type="dxa" w:w="3135"/>
          </w:tcPr>
          <w:p>
            <w:r>
              <w:t>Visual map Y coordinate</w:t>
            </w:r>
          </w:p>
        </w:tc>
      </w:tr>
      <w:tr>
        <w:tc>
          <w:tcPr>
            <w:tcW w:type="dxa" w:w="3135"/>
          </w:tcPr>
          <w:p>
            <w:r>
              <w:t>rotation</w:t>
            </w:r>
          </w:p>
        </w:tc>
        <w:tc>
          <w:tcPr>
            <w:tcW w:type="dxa" w:w="3135"/>
          </w:tcPr>
          <w:p>
            <w:r>
              <w:t>Float? @default(0)</w:t>
            </w:r>
          </w:p>
        </w:tc>
        <w:tc>
          <w:tcPr>
            <w:tcW w:type="dxa" w:w="3135"/>
          </w:tcPr>
          <w:p>
            <w:r>
              <w:t>Visual rotation angle</w:t>
            </w:r>
          </w:p>
        </w:tc>
      </w:tr>
      <w:tr>
        <w:tc>
          <w:tcPr>
            <w:tcW w:type="dxa" w:w="3135"/>
          </w:tcPr>
          <w:p>
            <w:r>
              <w:t>hasEvCharger</w:t>
            </w:r>
          </w:p>
        </w:tc>
        <w:tc>
          <w:tcPr>
            <w:tcW w:type="dxa" w:w="3135"/>
          </w:tcPr>
          <w:p>
            <w:r>
              <w:t>Boolean @default(false)</w:t>
            </w:r>
          </w:p>
        </w:tc>
        <w:tc>
          <w:tcPr>
            <w:tcW w:type="dxa" w:w="3135"/>
          </w:tcPr>
          <w:p>
            <w:r>
              <w:t>EV charging availability</w:t>
            </w:r>
          </w:p>
        </w:tc>
      </w:tr>
      <w:tr>
        <w:tc>
          <w:tcPr>
            <w:tcW w:type="dxa" w:w="3135"/>
          </w:tcPr>
          <w:p>
            <w:r>
              <w:t>hasRoof</w:t>
            </w:r>
          </w:p>
        </w:tc>
        <w:tc>
          <w:tcPr>
            <w:tcW w:type="dxa" w:w="3135"/>
          </w:tcPr>
          <w:p>
            <w:r>
              <w:t>Boolean @default(false)</w:t>
            </w:r>
          </w:p>
        </w:tc>
        <w:tc>
          <w:tcPr>
            <w:tcW w:type="dxa" w:w="3135"/>
          </w:tcPr>
          <w:p>
            <w:r>
              <w:t>Covered parking</w:t>
            </w:r>
          </w:p>
        </w:tc>
      </w:tr>
      <w:tr>
        <w:tc>
          <w:tcPr>
            <w:tcW w:type="dxa" w:w="3135"/>
          </w:tcPr>
          <w:p>
            <w:r>
              <w:t>isAccessible</w:t>
            </w:r>
          </w:p>
        </w:tc>
        <w:tc>
          <w:tcPr>
            <w:tcW w:type="dxa" w:w="3135"/>
          </w:tcPr>
          <w:p>
            <w:r>
              <w:t>Boolean @default(false)</w:t>
            </w:r>
          </w:p>
        </w:tc>
        <w:tc>
          <w:tcPr>
            <w:tcW w:type="dxa" w:w="3135"/>
          </w:tcPr>
          <w:p>
            <w:r>
              <w:t>Handicap accessible</w:t>
            </w:r>
          </w:p>
        </w:tc>
      </w:tr>
      <w:tr>
        <w:tc>
          <w:tcPr>
            <w:tcW w:type="dxa" w:w="3135"/>
          </w:tcPr>
          <w:p>
            <w:r>
              <w:t>zoneId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Foreign key to Zone</w:t>
            </w:r>
          </w:p>
        </w:tc>
      </w:tr>
      <w:tr>
        <w:tc>
          <w:tcPr>
            <w:tcW w:type="dxa" w:w="3135"/>
          </w:tcPr>
          <w:p>
            <w:r>
              <w:t>parkingLotId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Foreign key to ParkingLot</w:t>
            </w:r>
          </w:p>
        </w:tc>
      </w:tr>
    </w:tbl>
    <w:p>
      <w:pPr>
        <w:pStyle w:val="Heading3"/>
      </w:pPr>
      <w:r>
        <w:t>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String @id @default(cuid())</w:t>
            </w:r>
          </w:p>
        </w:tc>
        <w:tc>
          <w:tcPr>
            <w:tcW w:type="dxa" w:w="3135"/>
          </w:tcPr>
          <w:p>
            <w:r>
              <w:t>Primary key</w:t>
            </w:r>
          </w:p>
        </w:tc>
      </w:tr>
      <w:tr>
        <w:tc>
          <w:tcPr>
            <w:tcW w:type="dxa" w:w="3135"/>
          </w:tcPr>
          <w:p>
            <w:r>
              <w:t>tokenNumber</w:t>
            </w:r>
          </w:p>
        </w:tc>
        <w:tc>
          <w:tcPr>
            <w:tcW w:type="dxa" w:w="3135"/>
          </w:tcPr>
          <w:p>
            <w:r>
              <w:t>String @unique</w:t>
            </w:r>
          </w:p>
        </w:tc>
        <w:tc>
          <w:tcPr>
            <w:tcW w:type="dxa" w:w="3135"/>
          </w:tcPr>
          <w:p>
            <w:r>
              <w:t>Unique token identifier</w:t>
            </w:r>
          </w:p>
        </w:tc>
      </w:tr>
      <w:tr>
        <w:tc>
          <w:tcPr>
            <w:tcW w:type="dxa" w:w="3135"/>
          </w:tcPr>
          <w:p>
            <w:r>
              <w:t>type</w:t>
            </w:r>
          </w:p>
        </w:tc>
        <w:tc>
          <w:tcPr>
            <w:tcW w:type="dxa" w:w="3135"/>
          </w:tcPr>
          <w:p>
            <w:r>
              <w:t>TokenType</w:t>
            </w:r>
          </w:p>
        </w:tc>
        <w:tc>
          <w:tcPr>
            <w:tcW w:type="dxa" w:w="3135"/>
          </w:tcPr>
          <w:p>
            <w:r>
              <w:t>QR_CODE, RFID, BARCODE, ANPR, MANUAL</w:t>
            </w:r>
          </w:p>
        </w:tc>
      </w:tr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TokenStatus @default(ACTIVE)</w:t>
            </w:r>
          </w:p>
        </w:tc>
        <w:tc>
          <w:tcPr>
            <w:tcW w:type="dxa" w:w="3135"/>
          </w:tcPr>
          <w:p>
            <w:r>
              <w:t>ACTIVE, COMPLETED, CANCELLED, EXPIRED</w:t>
            </w:r>
          </w:p>
        </w:tc>
      </w:tr>
      <w:tr>
        <w:tc>
          <w:tcPr>
            <w:tcW w:type="dxa" w:w="3135"/>
          </w:tcPr>
          <w:p>
            <w:r>
              <w:t>qrCode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Generated QR code data</w:t>
            </w:r>
          </w:p>
        </w:tc>
      </w:tr>
      <w:tr>
        <w:tc>
          <w:tcPr>
            <w:tcW w:type="dxa" w:w="3135"/>
          </w:tcPr>
          <w:p>
            <w:r>
              <w:t>licensePlate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Vehicle license plate</w:t>
            </w:r>
          </w:p>
        </w:tc>
      </w:tr>
      <w:tr>
        <w:tc>
          <w:tcPr>
            <w:tcW w:type="dxa" w:w="3135"/>
          </w:tcPr>
          <w:p>
            <w:r>
              <w:t>entryTime</w:t>
            </w:r>
          </w:p>
        </w:tc>
        <w:tc>
          <w:tcPr>
            <w:tcW w:type="dxa" w:w="3135"/>
          </w:tcPr>
          <w:p>
            <w:r>
              <w:t>DateTime @default(now())</w:t>
            </w:r>
          </w:p>
        </w:tc>
        <w:tc>
          <w:tcPr>
            <w:tcW w:type="dxa" w:w="3135"/>
          </w:tcPr>
          <w:p>
            <w:r>
              <w:t>Entry timestamp</w:t>
            </w:r>
          </w:p>
        </w:tc>
      </w:tr>
      <w:tr>
        <w:tc>
          <w:tcPr>
            <w:tcW w:type="dxa" w:w="3135"/>
          </w:tcPr>
          <w:p>
            <w:r>
              <w:t>exitTime</w:t>
            </w:r>
          </w:p>
        </w:tc>
        <w:tc>
          <w:tcPr>
            <w:tcW w:type="dxa" w:w="3135"/>
          </w:tcPr>
          <w:p>
            <w:r>
              <w:t>DateTime?</w:t>
            </w:r>
          </w:p>
        </w:tc>
        <w:tc>
          <w:tcPr>
            <w:tcW w:type="dxa" w:w="3135"/>
          </w:tcPr>
          <w:p>
            <w:r>
              <w:t>Exit timestamp</w:t>
            </w:r>
          </w:p>
        </w:tc>
      </w:tr>
      <w:tr>
        <w:tc>
          <w:tcPr>
            <w:tcW w:type="dxa" w:w="3135"/>
          </w:tcPr>
          <w:p>
            <w:r>
              <w:t>duration</w:t>
            </w:r>
          </w:p>
        </w:tc>
        <w:tc>
          <w:tcPr>
            <w:tcW w:type="dxa" w:w="3135"/>
          </w:tcPr>
          <w:p>
            <w:r>
              <w:t>Int?</w:t>
            </w:r>
          </w:p>
        </w:tc>
        <w:tc>
          <w:tcPr>
            <w:tcW w:type="dxa" w:w="3135"/>
          </w:tcPr>
          <w:p>
            <w:r>
              <w:t>Parking duration in minutes</w:t>
            </w:r>
          </w:p>
        </w:tc>
      </w:tr>
      <w:tr>
        <w:tc>
          <w:tcPr>
            <w:tcW w:type="dxa" w:w="3135"/>
          </w:tcPr>
          <w:p>
            <w:r>
              <w:t>amount</w:t>
            </w:r>
          </w:p>
        </w:tc>
        <w:tc>
          <w:tcPr>
            <w:tcW w:type="dxa" w:w="3135"/>
          </w:tcPr>
          <w:p>
            <w:r>
              <w:t>BigInt?</w:t>
            </w:r>
          </w:p>
        </w:tc>
        <w:tc>
          <w:tcPr>
            <w:tcW w:type="dxa" w:w="3135"/>
          </w:tcPr>
          <w:p>
            <w:r>
              <w:t>Charged amount in paise</w:t>
            </w:r>
          </w:p>
        </w:tc>
      </w:tr>
      <w:tr>
        <w:tc>
          <w:tcPr>
            <w:tcW w:type="dxa" w:w="3135"/>
          </w:tcPr>
          <w:p>
            <w:r>
              <w:t>isPaid</w:t>
            </w:r>
          </w:p>
        </w:tc>
        <w:tc>
          <w:tcPr>
            <w:tcW w:type="dxa" w:w="3135"/>
          </w:tcPr>
          <w:p>
            <w:r>
              <w:t>Boolean @default(false)</w:t>
            </w:r>
          </w:p>
        </w:tc>
        <w:tc>
          <w:tcPr>
            <w:tcW w:type="dxa" w:w="3135"/>
          </w:tcPr>
          <w:p>
            <w:r>
              <w:t>Payment status</w:t>
            </w:r>
          </w:p>
        </w:tc>
      </w:tr>
      <w:tr>
        <w:tc>
          <w:tcPr>
            <w:tcW w:type="dxa" w:w="3135"/>
          </w:tcPr>
          <w:p>
            <w:r>
              <w:t>slotId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Foreign key to Slot</w:t>
            </w:r>
          </w:p>
        </w:tc>
      </w:tr>
      <w:tr>
        <w:tc>
          <w:tcPr>
            <w:tcW w:type="dxa" w:w="3135"/>
          </w:tcPr>
          <w:p>
            <w:r>
              <w:t>vehicleId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Foreign key to Vehicle</w:t>
            </w:r>
          </w:p>
        </w:tc>
      </w:tr>
      <w:tr>
        <w:tc>
          <w:tcPr>
            <w:tcW w:type="dxa" w:w="3135"/>
          </w:tcPr>
          <w:p>
            <w:r>
              <w:t>parkingLotId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Foreign key to ParkingLot</w:t>
            </w:r>
          </w:p>
        </w:tc>
      </w:tr>
    </w:tbl>
    <w:p>
      <w:pPr>
        <w:pStyle w:val="Heading3"/>
      </w:pPr>
      <w:r>
        <w:t>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fill="37474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String @id @default(cuid())</w:t>
            </w:r>
          </w:p>
        </w:tc>
        <w:tc>
          <w:tcPr>
            <w:tcW w:type="dxa" w:w="3135"/>
          </w:tcPr>
          <w:p>
            <w:r>
              <w:t>Primary key</w:t>
            </w:r>
          </w:p>
        </w:tc>
      </w:tr>
      <w:tr>
        <w:tc>
          <w:tcPr>
            <w:tcW w:type="dxa" w:w="3135"/>
          </w:tcPr>
          <w:p>
            <w:r>
              <w:t>type</w:t>
            </w:r>
          </w:p>
        </w:tc>
        <w:tc>
          <w:tcPr>
            <w:tcW w:type="dxa" w:w="3135"/>
          </w:tcPr>
          <w:p>
            <w:r>
              <w:t>WalletType</w:t>
            </w:r>
          </w:p>
        </w:tc>
        <w:tc>
          <w:tcPr>
            <w:tcW w:type="dxa" w:w="3135"/>
          </w:tcPr>
          <w:p>
            <w:r>
              <w:t>PERSONAL, BUSINESS, MERCHANT</w:t>
            </w:r>
          </w:p>
        </w:tc>
      </w:tr>
      <w:tr>
        <w:tc>
          <w:tcPr>
            <w:tcW w:type="dxa" w:w="3135"/>
          </w:tcPr>
          <w:p>
            <w:r>
              <w:t>balance</w:t>
            </w:r>
          </w:p>
        </w:tc>
        <w:tc>
          <w:tcPr>
            <w:tcW w:type="dxa" w:w="3135"/>
          </w:tcPr>
          <w:p>
            <w:r>
              <w:t>BigInt @default(0)</w:t>
            </w:r>
          </w:p>
        </w:tc>
        <w:tc>
          <w:tcPr>
            <w:tcW w:type="dxa" w:w="3135"/>
          </w:tcPr>
          <w:p>
            <w:r>
              <w:t>Balance in paise (smallest unit)</w:t>
            </w:r>
          </w:p>
        </w:tc>
      </w:tr>
      <w:tr>
        <w:tc>
          <w:tcPr>
            <w:tcW w:type="dxa" w:w="3135"/>
          </w:tcPr>
          <w:p>
            <w:r>
              <w:t>currency</w:t>
            </w:r>
          </w:p>
        </w:tc>
        <w:tc>
          <w:tcPr>
            <w:tcW w:type="dxa" w:w="3135"/>
          </w:tcPr>
          <w:p>
            <w:r>
              <w:t>String @default("INR")</w:t>
            </w:r>
          </w:p>
        </w:tc>
        <w:tc>
          <w:tcPr>
            <w:tcW w:type="dxa" w:w="3135"/>
          </w:tcPr>
          <w:p>
            <w:r>
              <w:t>Currency code</w:t>
            </w:r>
          </w:p>
        </w:tc>
      </w:tr>
      <w:tr>
        <w:tc>
          <w:tcPr>
            <w:tcW w:type="dxa" w:w="3135"/>
          </w:tcPr>
          <w:p>
            <w:r>
              <w:t>isActive</w:t>
            </w:r>
          </w:p>
        </w:tc>
        <w:tc>
          <w:tcPr>
            <w:tcW w:type="dxa" w:w="3135"/>
          </w:tcPr>
          <w:p>
            <w:r>
              <w:t>Boolean @default(true)</w:t>
            </w:r>
          </w:p>
        </w:tc>
        <w:tc>
          <w:tcPr>
            <w:tcW w:type="dxa" w:w="3135"/>
          </w:tcPr>
          <w:p>
            <w:r>
              <w:t>Active status</w:t>
            </w:r>
          </w:p>
        </w:tc>
      </w:tr>
      <w:tr>
        <w:tc>
          <w:tcPr>
            <w:tcW w:type="dxa" w:w="3135"/>
          </w:tcPr>
          <w:p>
            <w:r>
              <w:t>kycLevel</w:t>
            </w:r>
          </w:p>
        </w:tc>
        <w:tc>
          <w:tcPr>
            <w:tcW w:type="dxa" w:w="3135"/>
          </w:tcPr>
          <w:p>
            <w:r>
              <w:t>KycLevel @default(NONE)</w:t>
            </w:r>
          </w:p>
        </w:tc>
        <w:tc>
          <w:tcPr>
            <w:tcW w:type="dxa" w:w="3135"/>
          </w:tcPr>
          <w:p>
            <w:r>
              <w:t>NONE, BASIC, INTERMEDIATE, FULL</w:t>
            </w:r>
          </w:p>
        </w:tc>
      </w:tr>
      <w:tr>
        <w:tc>
          <w:tcPr>
            <w:tcW w:type="dxa" w:w="3135"/>
          </w:tcPr>
          <w:p>
            <w:r>
              <w:t>dailyLimit</w:t>
            </w:r>
          </w:p>
        </w:tc>
        <w:tc>
          <w:tcPr>
            <w:tcW w:type="dxa" w:w="3135"/>
          </w:tcPr>
          <w:p>
            <w:r>
              <w:t>BigInt?</w:t>
            </w:r>
          </w:p>
        </w:tc>
        <w:tc>
          <w:tcPr>
            <w:tcW w:type="dxa" w:w="3135"/>
          </w:tcPr>
          <w:p>
            <w:r>
              <w:t>Daily transaction limit</w:t>
            </w:r>
          </w:p>
        </w:tc>
      </w:tr>
      <w:tr>
        <w:tc>
          <w:tcPr>
            <w:tcW w:type="dxa" w:w="3135"/>
          </w:tcPr>
          <w:p>
            <w:r>
              <w:t>monthlyLimit</w:t>
            </w:r>
          </w:p>
        </w:tc>
        <w:tc>
          <w:tcPr>
            <w:tcW w:type="dxa" w:w="3135"/>
          </w:tcPr>
          <w:p>
            <w:r>
              <w:t>BigInt?</w:t>
            </w:r>
          </w:p>
        </w:tc>
        <w:tc>
          <w:tcPr>
            <w:tcW w:type="dxa" w:w="3135"/>
          </w:tcPr>
          <w:p>
            <w:r>
              <w:t>Monthly transaction limit</w:t>
            </w:r>
          </w:p>
        </w:tc>
      </w:tr>
      <w:tr>
        <w:tc>
          <w:tcPr>
            <w:tcW w:type="dxa" w:w="3135"/>
          </w:tcPr>
          <w:p>
            <w:r>
              <w:t>perTransactionLimit</w:t>
            </w:r>
          </w:p>
        </w:tc>
        <w:tc>
          <w:tcPr>
            <w:tcW w:type="dxa" w:w="3135"/>
          </w:tcPr>
          <w:p>
            <w:r>
              <w:t>BigInt?</w:t>
            </w:r>
          </w:p>
        </w:tc>
        <w:tc>
          <w:tcPr>
            <w:tcW w:type="dxa" w:w="3135"/>
          </w:tcPr>
          <w:p>
            <w:r>
              <w:t>Single transaction limit</w:t>
            </w:r>
          </w:p>
        </w:tc>
      </w:tr>
      <w:tr>
        <w:tc>
          <w:tcPr>
            <w:tcW w:type="dxa" w:w="3135"/>
          </w:tcPr>
          <w:p>
            <w:r>
              <w:t>userId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Foreign key to User</w:t>
            </w:r>
          </w:p>
        </w:tc>
      </w:tr>
      <w:tr>
        <w:tc>
          <w:tcPr>
            <w:tcW w:type="dxa" w:w="3135"/>
          </w:tcPr>
          <w:p>
            <w:r>
              <w:t>parkingLotId</w:t>
            </w:r>
          </w:p>
        </w:tc>
        <w:tc>
          <w:tcPr>
            <w:tcW w:type="dxa" w:w="3135"/>
          </w:tcPr>
          <w:p>
            <w:r>
              <w:t>String?</w:t>
            </w:r>
          </w:p>
        </w:tc>
        <w:tc>
          <w:tcPr>
            <w:tcW w:type="dxa" w:w="3135"/>
          </w:tcPr>
          <w:p>
            <w:r>
              <w:t>Foreign key (for merchant wallets)</w:t>
            </w:r>
          </w:p>
        </w:tc>
      </w:tr>
    </w:tbl>
    <w:p>
      <w:pPr>
        <w:pStyle w:val="Heading2"/>
      </w:pPr>
      <w:r>
        <w:t>10.3 Model Relationships</w:t>
      </w:r>
    </w:p>
    <w:p>
      <w:pPr>
        <w:pStyle w:val="ListBullet"/>
      </w:pPr>
      <w:r>
        <w:t>Organization → Users, ParkingLots, Settings (one-to-many)</w:t>
      </w:r>
    </w:p>
    <w:p>
      <w:pPr>
        <w:pStyle w:val="ListBullet"/>
      </w:pPr>
      <w:r>
        <w:t>ParkingLot → Zones, Slots, Tokens, Cameras, Gates, Displays (one-to-many)</w:t>
      </w:r>
    </w:p>
    <w:p>
      <w:pPr>
        <w:pStyle w:val="ListBullet"/>
      </w:pPr>
      <w:r>
        <w:t>Zone → Slots, PricingRules (one-to-many)</w:t>
      </w:r>
    </w:p>
    <w:p>
      <w:pPr>
        <w:pStyle w:val="ListBullet"/>
      </w:pPr>
      <w:r>
        <w:t>Slot → SlotOccupancy, Tokens (one-to-many)</w:t>
      </w:r>
    </w:p>
    <w:p>
      <w:pPr>
        <w:pStyle w:val="ListBullet"/>
      </w:pPr>
      <w:r>
        <w:t>User → Sessions, Wallets, AuditLogs, ParkingLotAssignments (one-to-many)</w:t>
      </w:r>
    </w:p>
    <w:p>
      <w:pPr>
        <w:pStyle w:val="ListBullet"/>
      </w:pPr>
      <w:r>
        <w:t>Token → Transaction, Vehicle, Slot (many-to-one)</w:t>
      </w:r>
    </w:p>
    <w:p>
      <w:pPr>
        <w:pStyle w:val="ListBullet"/>
      </w:pPr>
      <w:r>
        <w:t>Wallet → WalletTransactions, BankAccounts, Payments (one-to-many)</w:t>
      </w:r>
    </w:p>
    <w:p>
      <w:pPr>
        <w:pStyle w:val="ListBullet"/>
      </w:pPr>
      <w:r>
        <w:t>Camera → DetectionEvents (one-to-many)</w:t>
      </w:r>
    </w:p>
    <w:p>
      <w:pPr>
        <w:pStyle w:val="Heading2"/>
      </w:pPr>
      <w:r>
        <w:t>10.4 Indexes &amp; Optimizations</w:t>
      </w:r>
    </w:p>
    <w:p>
      <w:r>
        <w:rPr>
          <w:b/>
        </w:rPr>
        <w:t xml:space="preserve">Slot: </w:t>
      </w:r>
      <w:r>
        <w:t>parkingLotId, zoneId, status, isOccupied</w:t>
      </w:r>
    </w:p>
    <w:p>
      <w:r>
        <w:rPr>
          <w:b/>
        </w:rPr>
        <w:t xml:space="preserve">Token: </w:t>
      </w:r>
      <w:r>
        <w:t>parkingLotId, status, entryTime, licensePlate</w:t>
      </w:r>
    </w:p>
    <w:p>
      <w:r>
        <w:rPr>
          <w:b/>
        </w:rPr>
        <w:t xml:space="preserve">WalletTransaction: </w:t>
      </w:r>
      <w:r>
        <w:t>walletId, type, status, createdAt</w:t>
      </w:r>
    </w:p>
    <w:p>
      <w:r>
        <w:rPr>
          <w:b/>
        </w:rPr>
        <w:t xml:space="preserve">DetectionEvent: </w:t>
      </w:r>
      <w:r>
        <w:t>cameraId, type, timestamp</w:t>
      </w:r>
    </w:p>
    <w:p>
      <w:r>
        <w:rPr>
          <w:b/>
        </w:rPr>
        <w:t xml:space="preserve">AuditLog: </w:t>
      </w:r>
      <w:r>
        <w:t>userId, entityType, createdAt</w:t>
      </w:r>
    </w:p>
    <w:p>
      <w:r>
        <w:br w:type="page"/>
      </w:r>
    </w:p>
    <w:p>
      <w:pPr>
        <w:pStyle w:val="Heading1"/>
      </w:pPr>
      <w:r>
        <w:t>Document Information</w:t>
      </w:r>
    </w:p>
    <w:p>
      <w:r>
        <w:rPr>
          <w:b/>
        </w:rPr>
        <w:t xml:space="preserve">Document Version: </w:t>
      </w:r>
      <w:r>
        <w:t>2.0</w:t>
      </w:r>
    </w:p>
    <w:p>
      <w:r>
        <w:rPr>
          <w:b/>
        </w:rPr>
        <w:t xml:space="preserve">Created Date: </w:t>
      </w:r>
      <w:r>
        <w:t>January 2026</w:t>
      </w:r>
    </w:p>
    <w:p>
      <w:r>
        <w:rPr>
          <w:b/>
        </w:rPr>
        <w:t xml:space="preserve">Last Updated: </w:t>
      </w:r>
      <w:r>
        <w:t>February 2026</w:t>
      </w:r>
    </w:p>
    <w:p>
      <w:r>
        <w:rPr>
          <w:b/>
        </w:rPr>
        <w:t xml:space="preserve">Prepared By: </w:t>
      </w:r>
      <w:r>
        <w:t>Development Team</w:t>
      </w:r>
    </w:p>
    <w:p>
      <w:r>
        <w:rPr>
          <w:b/>
        </w:rPr>
        <w:t xml:space="preserve">Confidentiality: </w:t>
      </w:r>
      <w:r>
        <w:t>This document contains proprietary information.</w:t>
      </w:r>
    </w:p>
    <w:p>
      <w:pPr>
        <w:spacing w:before="480"/>
      </w:pPr>
      <w:r>
        <w:t>For any questions or clarifications regarding this Statement of Work, please contact the project team.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