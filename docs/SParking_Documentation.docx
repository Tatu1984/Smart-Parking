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SParking - Smart Parking Management System</w:t>
      </w:r>
    </w:p>
    <w:p>
      <w:pPr>
        <w:jc w:val="center"/>
      </w:pPr>
      <w:r>
        <w:t>Complete Technical Documentation</w:t>
      </w:r>
    </w:p>
    <w:p>
      <w:r>
        <w:t>Version 1.0 | Generated: December 27, 2025</w:t>
      </w:r>
    </w:p>
    <w:p/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Architecture</w:t>
      </w:r>
    </w:p>
    <w:p>
      <w:r>
        <w:t>3. Technology Stack</w:t>
      </w:r>
    </w:p>
    <w:p>
      <w:r>
        <w:t>4. Project Structure</w:t>
      </w:r>
    </w:p>
    <w:p>
      <w:r>
        <w:t>5. Feature Completion Status</w:t>
      </w:r>
    </w:p>
    <w:p>
      <w:r>
        <w:t>6. DevOps Guide</w:t>
      </w:r>
    </w:p>
    <w:p>
      <w:r>
        <w:t>7. Full Stack Developer Guide</w:t>
      </w:r>
    </w:p>
    <w:p>
      <w:r>
        <w:t>8. AI/ML Developer Guide</w:t>
      </w:r>
    </w:p>
    <w:p>
      <w:r>
        <w:t>9. API Reference</w:t>
      </w:r>
    </w:p>
    <w:p>
      <w:r>
        <w:t>10. Database Schema</w:t>
      </w:r>
    </w:p>
    <w:p>
      <w:r>
        <w:t>11. Environment Configuration</w:t>
      </w:r>
    </w:p>
    <w:p>
      <w:r>
        <w:t>12. Deployment Guide</w:t>
      </w:r>
    </w:p>
    <w:p>
      <w:r>
        <w:t>13. Testing Guide</w:t>
      </w:r>
    </w:p>
    <w:p>
      <w:r>
        <w:t>14. Pending Work &amp;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SParking is an AI-powered Smart Parking Management System designed for modern parking facilities. It combines computer vision, real-time occupancy detection, and automated payment processing to provide a seamless parking experience for operators and customers.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t>• Real-time parking slot occupancy detection using AI/ML</w:t>
      </w:r>
    </w:p>
    <w:p>
      <w:pPr>
        <w:pStyle w:val="ListBullet"/>
      </w:pPr>
      <w:r>
        <w:t>• Automatic Number Plate Recognition (ANPR)</w:t>
      </w:r>
    </w:p>
    <w:p>
      <w:pPr>
        <w:pStyle w:val="ListBullet"/>
      </w:pPr>
      <w:r>
        <w:t>• Multi-zone and multi-lot management</w:t>
      </w:r>
    </w:p>
    <w:p>
      <w:pPr>
        <w:pStyle w:val="ListBullet"/>
      </w:pPr>
      <w:r>
        <w:t>• Integrated payment processing (Razorpay)</w:t>
      </w:r>
    </w:p>
    <w:p>
      <w:pPr>
        <w:pStyle w:val="ListBullet"/>
      </w:pPr>
      <w:r>
        <w:t>• Live parking map with real-time updates</w:t>
      </w:r>
    </w:p>
    <w:p>
      <w:pPr>
        <w:pStyle w:val="ListBullet"/>
      </w:pPr>
      <w:r>
        <w:t>• Token-based parking sessions</w:t>
      </w:r>
    </w:p>
    <w:p>
      <w:pPr>
        <w:pStyle w:val="ListBullet"/>
      </w:pPr>
      <w:r>
        <w:t>• Multi-currency and multi-country support</w:t>
      </w:r>
    </w:p>
    <w:p>
      <w:pPr>
        <w:pStyle w:val="ListBullet"/>
      </w:pPr>
      <w:r>
        <w:t>• Comprehensive analytics and reporting</w:t>
      </w:r>
    </w:p>
    <w:p>
      <w:pPr>
        <w:pStyle w:val="ListBullet"/>
      </w:pPr>
      <w:r>
        <w:t>• Role-based access control</w:t>
      </w:r>
    </w:p>
    <w:p>
      <w:pPr>
        <w:pStyle w:val="ListBullet"/>
      </w:pPr>
      <w:r>
        <w:t>• Email and SMS notifications</w:t>
      </w:r>
    </w:p>
    <w:p>
      <w:pPr>
        <w:pStyle w:val="Heading2"/>
      </w:pPr>
      <w:r>
        <w:t>1.2 Current Completion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Completion %</w:t>
            </w:r>
          </w:p>
        </w:tc>
      </w:tr>
      <w:tr>
        <w:tc>
          <w:tcPr>
            <w:tcW w:type="dxa" w:w="2880"/>
          </w:tcPr>
          <w:p>
            <w:r>
              <w:t>Web Dashboard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API Backend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AI Pipeline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Payment Integration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Notification System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DevOps/Docker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Production Ready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microservices architecture with the following components:</w:t>
      </w:r>
    </w:p>
    <w:p>
      <w:pPr>
        <w:pStyle w:val="Heading2"/>
      </w:pPr>
      <w:r>
        <w:t>2.1 Architecture Diagram</w:t>
      </w:r>
    </w:p>
    <w:p>
      <w:r>
        <w:t>[ASCII Architecture Diagram]</w:t>
      </w:r>
    </w:p>
    <w:p>
      <w:pPr>
        <w:ind w:left="720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CLIENT LAYER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Web Dashboard  │  Kiosk App  │  Mobile App  │  Admin Portal    │</w:t>
        <w:br/>
        <w:t>└────────┬────────┴──────┬──────┴──────┬───────┴───────┬──────────┘</w:t>
        <w:br/>
        <w:t xml:space="preserve">         │               │             │               │</w:t>
        <w:br/>
        <w:t xml:space="preserve">         ▼               ▼             ▼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NGINX REVERSE PROXY                          │</w:t>
        <w:br/>
        <w:t>│                   (Load Balancing, SSL)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NEXT.JS APPLICATION                           │</w:t>
        <w:br/>
        <w:t>│  ┌──────────────┐  ┌──────────────┐  ┌──────────────┐          │</w:t>
        <w:br/>
        <w:t>│  │   Frontend   │  │   API Routes  │  │  Socket.IO   │          │</w:t>
        <w:br/>
        <w:t>│  │   (React)    │  │   (REST)      │  │  (Real-time) │          │</w:t>
        <w:br/>
        <w:t>│  └──────────────┘  └──────────────┘  └──────────────┘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</w:t>
        <w:br/>
        <w:t xml:space="preserve">         ┌───────────────────┼───────────────────┐</w:t>
        <w:br/>
        <w:t xml:space="preserve">         ▼                   ▼                   ▼</w:t>
        <w:br/>
        <w:t>┌─────────────┐    ┌─────────────┐    ┌─────────────┐</w:t>
        <w:br/>
        <w:t>│ PostgreSQL  │    │    Redis    │    │    MQTT     │</w:t>
        <w:br/>
        <w:t>│  Database   │    │    Cache    │    │   Broker    │</w:t>
        <w:br/>
        <w:t>└─────────────┘    └─────────────┘    └──────┬──────┘</w:t>
        <w:br/>
        <w:t xml:space="preserve">                                             │</w:t>
        <w:br/>
        <w:t xml:space="preserve"> 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AI PIPELINE SERVICE                          │</w:t>
        <w:br/>
        <w:t>│  ┌──────────────┐  ┌──────────────┐  ┌──────────────┐          │</w:t>
        <w:br/>
        <w:t>│  │   OpenVINO   │  │    YOLO      │  │    ANPR      │          │</w:t>
        <w:br/>
        <w:t>│  │   Runtime    │  │  Detection   │  │ Recognition  │          │</w:t>
        <w:br/>
        <w:t>│  └──────────────┘  └──────────────┘  └──────────────┘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CAMERA SOURCES                              │</w:t>
        <w:br/>
        <w:t>│      RTSP Streams  │  IP Cameras  │  USB Cameras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Data Flow</w:t>
      </w:r>
    </w:p>
    <w:p>
      <w:pPr>
        <w:pStyle w:val="ListBullet"/>
      </w:pPr>
      <w:r>
        <w:t>• Camera → AI Pipeline: RTSP video streams are captured and processed for vehicle/slot detection</w:t>
      </w:r>
    </w:p>
    <w:p>
      <w:pPr>
        <w:pStyle w:val="ListBullet"/>
      </w:pPr>
      <w:r>
        <w:t>• AI Pipeline → MQTT: Detection events are published to MQTT broker</w:t>
      </w:r>
    </w:p>
    <w:p>
      <w:pPr>
        <w:pStyle w:val="ListBullet"/>
      </w:pPr>
      <w:r>
        <w:t>• AI Pipeline → API: Slot updates are sent to Next.js API for database persistence</w:t>
      </w:r>
    </w:p>
    <w:p>
      <w:pPr>
        <w:pStyle w:val="ListBullet"/>
      </w:pPr>
      <w:r>
        <w:t>• API → WebSocket: Real-time updates are broadcast to connected clients</w:t>
      </w:r>
    </w:p>
    <w:p>
      <w:pPr>
        <w:pStyle w:val="ListBullet"/>
      </w:pPr>
      <w:r>
        <w:t>• Dashboard → API: User actions trigger API calls for data operations</w:t>
      </w:r>
    </w:p>
    <w:p>
      <w:pPr>
        <w:pStyle w:val="ListBullet"/>
      </w:pPr>
      <w:r>
        <w:t>• API → Database: All data is persisted in PostgreSQL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15.x</w:t>
            </w:r>
          </w:p>
        </w:tc>
        <w:tc>
          <w:tcPr>
            <w:tcW w:type="dxa" w:w="2880"/>
          </w:tcPr>
          <w:p>
            <w:r>
              <w:t>React framework with App Router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  <w:tc>
          <w:tcPr>
            <w:tcW w:type="dxa" w:w="2880"/>
          </w:tcPr>
          <w:p>
            <w:r>
              <w:t>UI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Type-safe JavaScript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UI component library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Charts and analytics</w:t>
            </w:r>
          </w:p>
        </w:tc>
      </w:tr>
      <w:tr>
        <w:tc>
          <w:tcPr>
            <w:tcW w:type="dxa" w:w="2880"/>
          </w:tcPr>
          <w:p>
            <w:r>
              <w:t>Socket.IO Client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Real-time communication</w:t>
            </w:r>
          </w:p>
        </w:tc>
      </w:tr>
    </w:tbl>
    <w:p>
      <w:pPr>
        <w:pStyle w:val="Heading2"/>
      </w:pPr>
      <w:r>
        <w:t>3.2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Next.js API Routes</w:t>
            </w:r>
          </w:p>
        </w:tc>
        <w:tc>
          <w:tcPr>
            <w:tcW w:type="dxa" w:w="2880"/>
          </w:tcPr>
          <w:p>
            <w:r>
              <w:t>15.x</w:t>
            </w:r>
          </w:p>
        </w:tc>
        <w:tc>
          <w:tcPr>
            <w:tcW w:type="dxa" w:w="2880"/>
          </w:tcPr>
          <w:p>
            <w:r>
              <w:t>REST API endpoints</w:t>
            </w:r>
          </w:p>
        </w:tc>
      </w:tr>
      <w:tr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7.x</w:t>
            </w:r>
          </w:p>
        </w:tc>
        <w:tc>
          <w:tcPr>
            <w:tcW w:type="dxa" w:w="2880"/>
          </w:tcPr>
          <w:p>
            <w:r>
              <w:t>ORM and database management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16.x</w:t>
            </w:r>
          </w:p>
        </w:tc>
        <w:tc>
          <w:tcPr>
            <w:tcW w:type="dxa" w:w="2880"/>
          </w:tcPr>
          <w:p>
            <w:r>
              <w:t>Primary database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7.x</w:t>
            </w:r>
          </w:p>
        </w:tc>
        <w:tc>
          <w:tcPr>
            <w:tcW w:type="dxa" w:w="2880"/>
          </w:tcPr>
          <w:p>
            <w:r>
              <w:t>Caching and session storage</w:t>
            </w:r>
          </w:p>
        </w:tc>
      </w:tr>
      <w:tr>
        <w:tc>
          <w:tcPr>
            <w:tcW w:type="dxa" w:w="2880"/>
          </w:tcPr>
          <w:p>
            <w:r>
              <w:t>Socket.IO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WebSocket server</w:t>
            </w:r>
          </w:p>
        </w:tc>
      </w:tr>
      <w:tr>
        <w:tc>
          <w:tcPr>
            <w:tcW w:type="dxa" w:w="2880"/>
          </w:tcPr>
          <w:p>
            <w:r>
              <w:t>MQTT (Mosquitto)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Message broker for AI pipeline</w:t>
            </w:r>
          </w:p>
        </w:tc>
      </w:tr>
    </w:tbl>
    <w:p>
      <w:pPr>
        <w:pStyle w:val="Heading2"/>
      </w:pPr>
      <w:r>
        <w:t>3.3 AI/ML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AI pipeline language</w:t>
            </w:r>
          </w:p>
        </w:tc>
      </w:tr>
      <w:tr>
        <w:tc>
          <w:tcPr>
            <w:tcW w:type="dxa" w:w="2880"/>
          </w:tcPr>
          <w:p>
            <w:r>
              <w:t>OpenVINO</w:t>
            </w:r>
          </w:p>
        </w:tc>
        <w:tc>
          <w:tcPr>
            <w:tcW w:type="dxa" w:w="2880"/>
          </w:tcPr>
          <w:p>
            <w:r>
              <w:t>2024.0+</w:t>
            </w:r>
          </w:p>
        </w:tc>
        <w:tc>
          <w:tcPr>
            <w:tcW w:type="dxa" w:w="2880"/>
          </w:tcPr>
          <w:p>
            <w:r>
              <w:t>Intel AI inference optimization</w:t>
            </w:r>
          </w:p>
        </w:tc>
      </w:tr>
      <w:tr>
        <w:tc>
          <w:tcPr>
            <w:tcW w:type="dxa" w:w="2880"/>
          </w:tcPr>
          <w:p>
            <w:r>
              <w:t>Ultralytics YOLO</w:t>
            </w:r>
          </w:p>
        </w:tc>
        <w:tc>
          <w:tcPr>
            <w:tcW w:type="dxa" w:w="2880"/>
          </w:tcPr>
          <w:p>
            <w:r>
              <w:t>8.x</w:t>
            </w:r>
          </w:p>
        </w:tc>
        <w:tc>
          <w:tcPr>
            <w:tcW w:type="dxa" w:w="2880"/>
          </w:tcPr>
          <w:p>
            <w:r>
              <w:t>Object detection models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4.8+</w:t>
            </w:r>
          </w:p>
        </w:tc>
        <w:tc>
          <w:tcPr>
            <w:tcW w:type="dxa" w:w="2880"/>
          </w:tcPr>
          <w:p>
            <w:r>
              <w:t>Computer vision processing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1.24+</w:t>
            </w:r>
          </w:p>
        </w:tc>
        <w:tc>
          <w:tcPr>
            <w:tcW w:type="dxa" w:w="2880"/>
          </w:tcPr>
          <w:p>
            <w:r>
              <w:t>Numerical computing</w:t>
            </w:r>
          </w:p>
        </w:tc>
      </w:tr>
    </w:tbl>
    <w:p>
      <w:pPr>
        <w:pStyle w:val="Heading2"/>
      </w:pPr>
      <w:r>
        <w:t>3.4 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Containerization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Multi-container orchestration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Alpine</w:t>
            </w:r>
          </w:p>
        </w:tc>
        <w:tc>
          <w:tcPr>
            <w:tcW w:type="dxa" w:w="2880"/>
          </w:tcPr>
          <w:p>
            <w:r>
              <w:t>Reverse proxy and SSL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Production hosting for Next.js</w:t>
            </w:r>
          </w:p>
        </w:tc>
      </w:tr>
      <w:tr>
        <w:tc>
          <w:tcPr>
            <w:tcW w:type="dxa" w:w="2880"/>
          </w:tcPr>
          <w:p>
            <w:r>
              <w:t>Neon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Serverless PostgreSQL</w:t>
            </w:r>
          </w:p>
        </w:tc>
      </w:tr>
    </w:tbl>
    <w:p>
      <w:r>
        <w:br w:type="page"/>
      </w:r>
    </w:p>
    <w:p>
      <w:pPr>
        <w:pStyle w:val="Heading1"/>
      </w:pPr>
      <w:r>
        <w:t>4. Project Structure</w:t>
      </w:r>
    </w:p>
    <w:p>
      <w:pPr>
        <w:ind w:left="720"/>
      </w:pPr>
      <w:r>
        <w:rPr>
          <w:rFonts w:ascii="Courier New" w:hAnsi="Courier New"/>
          <w:sz w:val="18"/>
        </w:rPr>
        <w:br/>
        <w:t>sparking/</w:t>
        <w:br/>
        <w:t>├── ai-pipeline/                 # AI/ML Detection Service</w:t>
        <w:br/>
        <w:t>│   ├── src/</w:t>
        <w:br/>
        <w:t>│   │   ├── __init__.py</w:t>
        <w:br/>
        <w:t>│   │   ├── config.py           # Configuration management</w:t>
        <w:br/>
        <w:t>│   │   ├── detector.py         # Vehicle &amp; slot detection</w:t>
        <w:br/>
        <w:t>│   │   ├── camera.py           # RTSP stream capture</w:t>
        <w:br/>
        <w:t>│   │   ├── anpr.py             # License plate recognition</w:t>
        <w:br/>
        <w:t>│   │   ├── publisher.py        # Event publishing</w:t>
        <w:br/>
        <w:t>│   │   └── pipeline.py         # Main orchestrator</w:t>
        <w:br/>
        <w:t>│   ├── models/                  # ML model files</w:t>
        <w:br/>
        <w:t>│   ├── config.json             # Pipeline configuration</w:t>
        <w:br/>
        <w:t>│   ├── Dockerfile              # Container definition</w:t>
        <w:br/>
        <w:t>│   ├── requirements.txt        # Python dependencies</w:t>
        <w:br/>
        <w:t>│   └── run.py                  # Entry point</w:t>
        <w:br/>
        <w:t>│</w:t>
        <w:br/>
        <w:t>├── src/</w:t>
        <w:br/>
        <w:t>│   ├── app/                     # Next.js App Router</w:t>
        <w:br/>
        <w:t>│   │   ├── api/                 # API Routes</w:t>
        <w:br/>
        <w:t>│   │   │   ├── auth/           # Authentication</w:t>
        <w:br/>
        <w:t>│   │   │   ├── parking-lots/   # Parking lot management</w:t>
        <w:br/>
        <w:t>│   │   │   ├── zones/          # Zone management</w:t>
        <w:br/>
        <w:t>│   │   │   ├── slots/          # Slot management</w:t>
        <w:br/>
        <w:t>│   │   │   ├── tokens/         # Token/session management</w:t>
        <w:br/>
        <w:t>│   │   │   ├── payments/       # Payment processing</w:t>
        <w:br/>
        <w:t>│   │   │   ├── notifications/  # Notification service</w:t>
        <w:br/>
        <w:t>│   │   │   ├── realtime/       # AI detection ingestion</w:t>
        <w:br/>
        <w:t>│   │   │   ├── reports/        # Analytics &amp; reports</w:t>
        <w:br/>
        <w:t>│   │   │   └── wallet/         # Wallet management</w:t>
        <w:br/>
        <w:t>│   │   │</w:t>
        <w:br/>
        <w:t>│   │   ├── dashboard/           # Admin dashboard pages</w:t>
        <w:br/>
        <w:t>│   │   │   ├── page.tsx        # Dashboard home</w:t>
        <w:br/>
        <w:t>│   │   │   ├── analytics/      # Analytics page</w:t>
        <w:br/>
        <w:t>│   │   │   ├── parking-lots/   # Lot management</w:t>
        <w:br/>
        <w:t>│   │   │   ├── zones/          # Zone management</w:t>
        <w:br/>
        <w:t>│   │   │   ├── live/           # Live parking map</w:t>
        <w:br/>
        <w:t>│   │   │   ├── tokens/         # Active tokens</w:t>
        <w:br/>
        <w:t>│   │   │   ├── transactions/   # Payment history</w:t>
        <w:br/>
        <w:t>│   │   │   ├── vehicles/       # Vehicle records</w:t>
        <w:br/>
        <w:t>│   │   │   ├── cameras/        # Camera management</w:t>
        <w:br/>
        <w:t>│   │   │   ├── wallet/         # Wallet management</w:t>
        <w:br/>
        <w:t>│   │   │   └── settings/       # System settings</w:t>
        <w:br/>
        <w:t>│   │   │</w:t>
        <w:br/>
        <w:t>│   │   ├── kiosk/               # Kiosk interface</w:t>
        <w:br/>
        <w:t>│   │   ├── pay/                 # Payment pages</w:t>
        <w:br/>
        <w:t>│   │   └── (auth)/              # Auth pages</w:t>
        <w:br/>
        <w:t>│   │</w:t>
        <w:br/>
        <w:t>│   ├── components/              # React components</w:t>
        <w:br/>
        <w:t>│   │   ├── ui/                 # shadcn/ui components</w:t>
        <w:br/>
        <w:t>│   │   └── dashboard/          # Dashboard components</w:t>
        <w:br/>
        <w:t>│   │</w:t>
        <w:br/>
        <w:t>│   └── lib/                     # Shared utilities</w:t>
        <w:br/>
        <w:t>│       ├── db/                 # Database client</w:t>
        <w:br/>
        <w:t>│       ├── auth/               # Authentication</w:t>
        <w:br/>
        <w:t>│       ├── payments/           # Payment gateway</w:t>
        <w:br/>
        <w:t>│       ├── notifications/      # Notification service</w:t>
        <w:br/>
        <w:t>│       ├── socket/             # Socket.IO</w:t>
        <w:br/>
        <w:t>│       ├── utils/              # Utilities</w:t>
        <w:br/>
        <w:t>│       └── validators/         # Input validation</w:t>
        <w:br/>
        <w:t>│</w:t>
        <w:br/>
        <w:t>├── prisma/</w:t>
        <w:br/>
        <w:t>│   ├── schema.prisma           # Database schema</w:t>
        <w:br/>
        <w:t>│   └── seed.ts                 # Database seeding</w:t>
        <w:br/>
        <w:t>│</w:t>
        <w:br/>
        <w:t>├── docker/</w:t>
        <w:br/>
        <w:t>│   ├── nginx/                  # Nginx configuration</w:t>
        <w:br/>
        <w:t>│   └── mosquitto/              # MQTT configuration</w:t>
        <w:br/>
        <w:t>│</w:t>
        <w:br/>
        <w:t>├── docs/                        # Documentation</w:t>
        <w:br/>
        <w:t>├── docker-compose.yml          # Docker orchestration</w:t>
        <w:br/>
        <w:t>├── Dockerfile                  # Next.js container</w:t>
        <w:br/>
        <w:t>└── package.json                # Node.js dependencies</w:t>
        <w:br/>
      </w:r>
    </w:p>
    <w:p>
      <w:r>
        <w:br w:type="page"/>
      </w:r>
    </w:p>
    <w:p>
      <w:pPr>
        <w:pStyle w:val="Heading1"/>
      </w:pPr>
      <w:r>
        <w:t>5. Feature Completion Status</w:t>
      </w:r>
    </w:p>
    <w:p>
      <w:pPr>
        <w:pStyle w:val="Heading2"/>
      </w:pPr>
      <w:r>
        <w:t>5.1 Completed Features</w:t>
      </w:r>
    </w:p>
    <w:p>
      <w:r>
        <w:rPr>
          <w:b/>
        </w:rPr>
        <w:t xml:space="preserve">✓ User Authentication: </w:t>
      </w:r>
      <w:r>
        <w:t>JWT-based auth with role management (Admin, Operator, User)</w:t>
      </w:r>
    </w:p>
    <w:p>
      <w:r>
        <w:rPr>
          <w:b/>
        </w:rPr>
        <w:t xml:space="preserve">✓ Parking Lot Management: </w:t>
      </w:r>
      <w:r>
        <w:t>CRUD operations for parking lots with multi-currency support</w:t>
      </w:r>
    </w:p>
    <w:p>
      <w:r>
        <w:rPr>
          <w:b/>
        </w:rPr>
        <w:t xml:space="preserve">✓ Zone Management: </w:t>
      </w:r>
      <w:r>
        <w:t>Create zones within lots with custom pricing</w:t>
      </w:r>
    </w:p>
    <w:p>
      <w:r>
        <w:rPr>
          <w:b/>
        </w:rPr>
        <w:t xml:space="preserve">✓ Slot Management: </w:t>
      </w:r>
      <w:r>
        <w:t>Individual slot tracking with detection bounds</w:t>
      </w:r>
    </w:p>
    <w:p>
      <w:r>
        <w:rPr>
          <w:b/>
        </w:rPr>
        <w:t xml:space="preserve">✓ Live Parking Map: </w:t>
      </w:r>
      <w:r>
        <w:t>Real-time interactive map with slot status</w:t>
      </w:r>
    </w:p>
    <w:p>
      <w:r>
        <w:rPr>
          <w:b/>
        </w:rPr>
        <w:t xml:space="preserve">✓ Token System: </w:t>
      </w:r>
      <w:r>
        <w:t>Generate, track, and manage parking tokens</w:t>
      </w:r>
    </w:p>
    <w:p>
      <w:r>
        <w:rPr>
          <w:b/>
        </w:rPr>
        <w:t xml:space="preserve">✓ AI Vehicle Detection: </w:t>
      </w:r>
      <w:r>
        <w:t>YOLO-based detection with OpenVINO optimization</w:t>
      </w:r>
    </w:p>
    <w:p>
      <w:r>
        <w:rPr>
          <w:b/>
        </w:rPr>
        <w:t xml:space="preserve">✓ Slot Occupancy Detection: </w:t>
      </w:r>
      <w:r>
        <w:t>IoU-based occupancy with hysteresis</w:t>
      </w:r>
    </w:p>
    <w:p>
      <w:r>
        <w:rPr>
          <w:b/>
        </w:rPr>
        <w:t xml:space="preserve">✓ License Plate Recognition: </w:t>
      </w:r>
      <w:r>
        <w:t>ANPR module for plate detection and OCR</w:t>
      </w:r>
    </w:p>
    <w:p>
      <w:r>
        <w:rPr>
          <w:b/>
        </w:rPr>
        <w:t xml:space="preserve">✓ Payment Integration: </w:t>
      </w:r>
      <w:r>
        <w:t>Razorpay with orders, verification, webhooks</w:t>
      </w:r>
    </w:p>
    <w:p>
      <w:r>
        <w:rPr>
          <w:b/>
        </w:rPr>
        <w:t xml:space="preserve">✓ Notification System: </w:t>
      </w:r>
      <w:r>
        <w:t>Email (Resend/SendGrid/SMTP), SMS (Twilio/MSG91)</w:t>
      </w:r>
    </w:p>
    <w:p>
      <w:r>
        <w:rPr>
          <w:b/>
        </w:rPr>
        <w:t xml:space="preserve">✓ Analytics Dashboard: </w:t>
      </w:r>
      <w:r>
        <w:t>Revenue, occupancy, and trend charts</w:t>
      </w:r>
    </w:p>
    <w:p>
      <w:r>
        <w:rPr>
          <w:b/>
        </w:rPr>
        <w:t xml:space="preserve">✓ Docker Deployment: </w:t>
      </w:r>
      <w:r>
        <w:t>Full Docker Compose setup with all services</w:t>
      </w:r>
    </w:p>
    <w:p>
      <w:r>
        <w:rPr>
          <w:b/>
        </w:rPr>
        <w:t xml:space="preserve">✓ Database Schema: </w:t>
      </w:r>
      <w:r>
        <w:t>Complete Prisma schema with relations</w:t>
      </w:r>
    </w:p>
    <w:p>
      <w:r>
        <w:rPr>
          <w:b/>
        </w:rPr>
        <w:t xml:space="preserve">✓ API Endpoints: </w:t>
      </w:r>
      <w:r>
        <w:t>40+ REST endpoints for all operations</w:t>
      </w:r>
    </w:p>
    <w:p>
      <w:pPr>
        <w:pStyle w:val="Heading2"/>
      </w:pPr>
      <w:r>
        <w:t>5.2 Pending/Partial Features</w:t>
      </w:r>
    </w:p>
    <w:p>
      <w:r>
        <w:rPr>
          <w:b/>
        </w:rPr>
        <w:t xml:space="preserve">○ Mobile App: </w:t>
      </w:r>
      <w:r>
        <w:t>Not started - React Native recommended</w:t>
      </w:r>
    </w:p>
    <w:p>
      <w:r>
        <w:rPr>
          <w:b/>
        </w:rPr>
        <w:t xml:space="preserve">○ Kiosk Hardware Integration: </w:t>
      </w:r>
      <w:r>
        <w:t>UI ready, hardware API pending</w:t>
      </w:r>
    </w:p>
    <w:p>
      <w:r>
        <w:rPr>
          <w:b/>
        </w:rPr>
        <w:t xml:space="preserve">○ Reservation System: </w:t>
      </w:r>
      <w:r>
        <w:t>Database schema ready, UI/API pending</w:t>
      </w:r>
    </w:p>
    <w:p>
      <w:r>
        <w:rPr>
          <w:b/>
        </w:rPr>
        <w:t xml:space="preserve">○ Multi-tenant Support: </w:t>
      </w:r>
      <w:r>
        <w:t>Schema supports it, auth needs enhancement</w:t>
      </w:r>
    </w:p>
    <w:p>
      <w:r>
        <w:rPr>
          <w:b/>
        </w:rPr>
        <w:t xml:space="preserve">○ Stripe Payment: </w:t>
      </w:r>
      <w:r>
        <w:t>Razorpay done, Stripe integration pending</w:t>
      </w:r>
    </w:p>
    <w:p>
      <w:r>
        <w:rPr>
          <w:b/>
        </w:rPr>
        <w:t xml:space="preserve">○ Push Notifications: </w:t>
      </w:r>
      <w:r>
        <w:t>Email/SMS done, FCM pending</w:t>
      </w:r>
    </w:p>
    <w:p>
      <w:r>
        <w:rPr>
          <w:b/>
        </w:rPr>
        <w:t xml:space="preserve">○ Comprehensive Testing: </w:t>
      </w:r>
      <w:r>
        <w:t>Unit tests needed for critical paths</w:t>
      </w:r>
    </w:p>
    <w:p>
      <w:r>
        <w:rPr>
          <w:b/>
        </w:rPr>
        <w:t xml:space="preserve">○ CI/CD Pipeline: </w:t>
      </w:r>
      <w:r>
        <w:t>GitHub Actions workflow pending</w:t>
      </w:r>
    </w:p>
    <w:p>
      <w:r>
        <w:br w:type="page"/>
      </w:r>
    </w:p>
    <w:p>
      <w:pPr>
        <w:pStyle w:val="Heading1"/>
      </w:pPr>
      <w:r>
        <w:t>6. DevOps Guide</w:t>
      </w:r>
    </w:p>
    <w:p>
      <w:pPr>
        <w:pStyle w:val="Heading2"/>
      </w:pPr>
      <w:r>
        <w:t>6.1 Prerequisites</w:t>
      </w:r>
    </w:p>
    <w:p>
      <w:r>
        <w:t>• Docker 24.x or higher</w:t>
      </w:r>
    </w:p>
    <w:p>
      <w:r>
        <w:t>• Docker Compose v2.x</w:t>
      </w:r>
    </w:p>
    <w:p>
      <w:r>
        <w:t>• Node.js 20.x (for local development)</w:t>
      </w:r>
    </w:p>
    <w:p>
      <w:r>
        <w:t>• Python 3.10+ (for AI pipeline)</w:t>
      </w:r>
    </w:p>
    <w:p>
      <w:r>
        <w:t>• Git</w:t>
      </w:r>
    </w:p>
    <w:p>
      <w:pPr>
        <w:pStyle w:val="Heading2"/>
      </w:pPr>
      <w:r>
        <w:t>6.2 Local Development Setup</w:t>
      </w:r>
    </w:p>
    <w:p>
      <w:pPr>
        <w:ind w:left="720"/>
      </w:pPr>
      <w:r>
        <w:rPr>
          <w:rFonts w:ascii="Courier New" w:hAnsi="Courier New"/>
          <w:sz w:val="18"/>
        </w:rPr>
        <w:br/>
        <w:t># Clone the repository</w:t>
        <w:br/>
        <w:t>git clone &lt;repository-url&gt;</w:t>
        <w:br/>
        <w:t>cd sparking</w:t>
        <w:br/>
        <w:br/>
        <w:t># Start infrastructure services</w:t>
        <w:br/>
        <w:t>docker-compose up -d postgres redis mqtt</w:t>
        <w:br/>
        <w:br/>
        <w:t># Install Node.js dependencies</w:t>
        <w:br/>
        <w:t>npm install</w:t>
        <w:br/>
        <w:br/>
        <w:t># Setup database</w:t>
        <w:br/>
        <w:t>npx prisma generate</w:t>
        <w:br/>
        <w:t>npx prisma db push</w:t>
        <w:br/>
        <w:t>npx tsx prisma/seed.ts</w:t>
        <w:br/>
        <w:br/>
        <w:t># Start development server</w:t>
        <w:br/>
        <w:t>npm run dev</w:t>
        <w:br/>
      </w:r>
    </w:p>
    <w:p>
      <w:pPr>
        <w:pStyle w:val="Heading2"/>
      </w:pPr>
      <w:r>
        <w:t>6.3 Production Deployment with Docker</w:t>
      </w:r>
    </w:p>
    <w:p>
      <w:pPr>
        <w:ind w:left="720"/>
      </w:pPr>
      <w:r>
        <w:rPr>
          <w:rFonts w:ascii="Courier New" w:hAnsi="Courier New"/>
          <w:sz w:val="18"/>
        </w:rPr>
        <w:br/>
        <w:t># Build and start all services</w:t>
        <w:br/>
        <w:t>docker-compose up -d --build</w:t>
        <w:br/>
        <w:br/>
        <w:t># View logs</w:t>
        <w:br/>
        <w:t>docker-compose logs -f app</w:t>
        <w:br/>
        <w:t>docker-compose logs -f ai-pipeline</w:t>
        <w:br/>
        <w:br/>
        <w:t># Stop services</w:t>
        <w:br/>
        <w:t>docker-compose down</w:t>
        <w:br/>
        <w:br/>
        <w:t># Stop and remove volumes (caution: deletes data)</w:t>
        <w:br/>
        <w:t>docker-compose down -v</w:t>
        <w:br/>
      </w:r>
    </w:p>
    <w:p>
      <w:pPr>
        <w:pStyle w:val="Heading2"/>
      </w:pPr>
      <w:r>
        <w:t>6.4 Vercel Deployment</w:t>
      </w:r>
    </w:p>
    <w:p>
      <w:r>
        <w:t>The Next.js application is deployed on Vercel with Neon PostgreSQL:</w:t>
      </w:r>
    </w:p>
    <w:p>
      <w:pPr>
        <w:ind w:left="720"/>
      </w:pPr>
      <w:r>
        <w:rPr>
          <w:rFonts w:ascii="Courier New" w:hAnsi="Courier New"/>
          <w:sz w:val="18"/>
        </w:rPr>
        <w:br/>
        <w:t># Install Vercel CLI</w:t>
        <w:br/>
        <w:t>npm i -g vercel</w:t>
        <w:br/>
        <w:br/>
        <w:t># Deploy to Vercel</w:t>
        <w:br/>
        <w:t>vercel</w:t>
        <w:br/>
        <w:br/>
        <w:t># Set environment variables in Vercel dashboard:</w:t>
        <w:br/>
        <w:t># - DATABASE_URL (Neon connection string)</w:t>
        <w:br/>
        <w:t># - JWT_SECRET</w:t>
        <w:br/>
        <w:t># - RAZORPAY_KEY_ID</w:t>
        <w:br/>
        <w:t># - RAZORPAY_KEY_SECRET</w:t>
        <w:br/>
        <w:t># - Other environment variables from .env.example</w:t>
        <w:br/>
      </w:r>
    </w:p>
    <w:p>
      <w:pPr>
        <w:pStyle w:val="Heading2"/>
      </w:pPr>
      <w:r>
        <w:t>6.5 Service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Next.js App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Web application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Cache</w:t>
            </w:r>
          </w:p>
        </w:tc>
      </w:tr>
      <w:tr>
        <w:tc>
          <w:tcPr>
            <w:tcW w:type="dxa" w:w="2880"/>
          </w:tcPr>
          <w:p>
            <w:r>
              <w:t>MQTT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Message broker</w:t>
            </w:r>
          </w:p>
        </w:tc>
      </w:tr>
      <w:tr>
        <w:tc>
          <w:tcPr>
            <w:tcW w:type="dxa" w:w="2880"/>
          </w:tcPr>
          <w:p>
            <w:r>
              <w:t>MQTT WebSocket</w:t>
            </w:r>
          </w:p>
        </w:tc>
        <w:tc>
          <w:tcPr>
            <w:tcW w:type="dxa" w:w="2880"/>
          </w:tcPr>
          <w:p>
            <w:r>
              <w:t>9001</w:t>
            </w:r>
          </w:p>
        </w:tc>
        <w:tc>
          <w:tcPr>
            <w:tcW w:type="dxa" w:w="2880"/>
          </w:tcPr>
          <w:p>
            <w:r>
              <w:t>MQTT over WebSocket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80/443</w:t>
            </w:r>
          </w:p>
        </w:tc>
        <w:tc>
          <w:tcPr>
            <w:tcW w:type="dxa" w:w="2880"/>
          </w:tcPr>
          <w:p>
            <w:r>
              <w:t>Reverse proxy</w:t>
            </w:r>
          </w:p>
        </w:tc>
      </w:tr>
    </w:tbl>
    <w:p>
      <w:pPr>
        <w:pStyle w:val="Heading2"/>
      </w:pPr>
      <w:r>
        <w:t>6.6 Health Checks</w:t>
      </w:r>
    </w:p>
    <w:p>
      <w:pPr>
        <w:ind w:left="720"/>
      </w:pPr>
      <w:r>
        <w:rPr>
          <w:rFonts w:ascii="Courier New" w:hAnsi="Courier New"/>
          <w:sz w:val="18"/>
        </w:rPr>
        <w:br/>
        <w:t># Check application health</w:t>
        <w:br/>
        <w:t>curl http://localhost:3000/api/health</w:t>
        <w:br/>
        <w:br/>
        <w:t># Check database connection</w:t>
        <w:br/>
        <w:t>docker-compose exec postgres pg_isready -U sparking</w:t>
        <w:br/>
        <w:br/>
        <w:t># Check Redis</w:t>
        <w:br/>
        <w:t>docker-compose exec redis redis-cli ping</w:t>
        <w:br/>
        <w:br/>
        <w:t># Check MQTT</w:t>
        <w:br/>
        <w:t>docker-compose exec mqtt mosquitto_pub -t test -m "hello"</w:t>
        <w:br/>
      </w:r>
    </w:p>
    <w:p>
      <w:pPr>
        <w:pStyle w:val="Heading2"/>
      </w:pPr>
      <w:r>
        <w:t>6.7 Backup &amp; Recovery</w:t>
      </w:r>
    </w:p>
    <w:p>
      <w:pPr>
        <w:ind w:left="720"/>
      </w:pPr>
      <w:r>
        <w:rPr>
          <w:rFonts w:ascii="Courier New" w:hAnsi="Courier New"/>
          <w:sz w:val="18"/>
        </w:rPr>
        <w:br/>
        <w:t># Backup PostgreSQL</w:t>
        <w:br/>
        <w:t>docker-compose exec postgres pg_dump -U sparking sparking &gt; backup.sql</w:t>
        <w:br/>
        <w:br/>
        <w:t># Restore PostgreSQL</w:t>
        <w:br/>
        <w:t>cat backup.sql | docker-compose exec -T postgres psql -U sparking sparking</w:t>
        <w:br/>
        <w:br/>
        <w:t># Backup volumes</w:t>
        <w:br/>
        <w:t>docker run --rm -v sparking_postgres_data:/data -v $(pwd):/backup \</w:t>
        <w:br/>
        <w:t xml:space="preserve">    alpine tar czf /backup/postgres_backup.tar.gz /data</w:t>
        <w:br/>
      </w:r>
    </w:p>
    <w:p>
      <w:r>
        <w:br w:type="page"/>
      </w:r>
    </w:p>
    <w:p>
      <w:pPr>
        <w:pStyle w:val="Heading1"/>
      </w:pPr>
      <w:r>
        <w:t>7. Full Stack Developer Guide</w:t>
      </w:r>
    </w:p>
    <w:p>
      <w:pPr>
        <w:pStyle w:val="Heading2"/>
      </w:pPr>
      <w:r>
        <w:t>7.1 Development Setup</w:t>
      </w:r>
    </w:p>
    <w:p>
      <w:pPr>
        <w:ind w:left="720"/>
      </w:pPr>
      <w:r>
        <w:rPr>
          <w:rFonts w:ascii="Courier New" w:hAnsi="Courier New"/>
          <w:sz w:val="18"/>
        </w:rPr>
        <w:br/>
        <w:t># Install dependencies</w:t>
        <w:br/>
        <w:t>npm install</w:t>
        <w:br/>
        <w:br/>
        <w:t># Setup environment</w:t>
        <w:br/>
        <w:t>cp .env.example .env.local</w:t>
        <w:br/>
        <w:t># Edit .env.local with your configuration</w:t>
        <w:br/>
        <w:br/>
        <w:t># Generate Prisma client</w:t>
        <w:br/>
        <w:t>npx prisma generate</w:t>
        <w:br/>
        <w:br/>
        <w:t># Run development server</w:t>
        <w:br/>
        <w:t>npm run dev</w:t>
        <w:br/>
      </w:r>
    </w:p>
    <w:p>
      <w:pPr>
        <w:pStyle w:val="Heading2"/>
      </w:pPr>
      <w:r>
        <w:t>7.2 Adding New API Routes</w:t>
      </w:r>
    </w:p>
    <w:p>
      <w:r>
        <w:t>Create a new file in src/app/api/[resource]/route.ts:</w:t>
      </w:r>
    </w:p>
    <w:p>
      <w:pPr>
        <w:ind w:left="720"/>
      </w:pPr>
      <w:r>
        <w:rPr>
          <w:rFonts w:ascii="Courier New" w:hAnsi="Courier New"/>
          <w:sz w:val="18"/>
        </w:rPr>
        <w:br/>
        <w:t>// src/app/api/example/route.ts</w:t>
        <w:br/>
        <w:t>import { NextRequest, NextResponse } from 'next/server'</w:t>
        <w:br/>
        <w:t>import { prisma } from '@/lib/db'</w:t>
        <w:br/>
        <w:t>import { getSession } from '@/lib/auth/session'</w:t>
        <w:br/>
        <w:br/>
        <w:t>export async function GET(request: NextRequest) {</w:t>
        <w:br/>
        <w:t xml:space="preserve">  try {</w:t>
        <w:br/>
        <w:t xml:space="preserve">    const session = await getSession()</w:t>
        <w:br/>
        <w:t xml:space="preserve">    if (!session?.userId) {</w:t>
        <w:br/>
        <w:t xml:space="preserve">      return NextResponse.json({ error: 'Unauthorized' }, { status: 401 })</w:t>
        <w:br/>
        <w:t xml:space="preserve">    }</w:t>
        <w:br/>
        <w:br/>
        <w:t xml:space="preserve">    const data = await prisma.example.findMany()</w:t>
        <w:br/>
        <w:t xml:space="preserve">    return NextResponse.json({ data })</w:t>
        <w:br/>
        <w:t xml:space="preserve">  } catch (error) {</w:t>
        <w:br/>
        <w:t xml:space="preserve">    return NextResponse.json({ error: 'Failed' }, { status: 500 })</w:t>
        <w:br/>
        <w:t xml:space="preserve">  }</w:t>
        <w:br/>
        <w:t>}</w:t>
        <w:br/>
        <w:br/>
        <w:t>export async function POST(request: NextRequest) {</w:t>
        <w:br/>
        <w:t xml:space="preserve">  try {</w:t>
        <w:br/>
        <w:t xml:space="preserve">    const body = await request.json()</w:t>
        <w:br/>
        <w:t xml:space="preserve">    // Validate input, create record</w:t>
        <w:br/>
        <w:t xml:space="preserve">    const result = await prisma.example.create({ data: body })</w:t>
        <w:br/>
        <w:t xml:space="preserve">    return NextResponse.json({ result })</w:t>
        <w:br/>
        <w:t xml:space="preserve">  } catch (error) {</w:t>
        <w:br/>
        <w:t xml:space="preserve">    return NextResponse.json({ error: 'Failed' }, { status: 500 })</w:t>
        <w:br/>
        <w:t xml:space="preserve">  }</w:t>
        <w:br/>
        <w:t>}</w:t>
        <w:br/>
      </w:r>
    </w:p>
    <w:p>
      <w:pPr>
        <w:pStyle w:val="Heading2"/>
      </w:pPr>
      <w:r>
        <w:t>7.3 Adding Dashboard Pages</w:t>
      </w:r>
    </w:p>
    <w:p>
      <w:r>
        <w:t>Create a new page in src/app/dashboard/[page]/page.tsx:</w:t>
      </w:r>
    </w:p>
    <w:p>
      <w:pPr>
        <w:ind w:left="720"/>
      </w:pPr>
      <w:r>
        <w:rPr>
          <w:rFonts w:ascii="Courier New" w:hAnsi="Courier New"/>
          <w:sz w:val="18"/>
        </w:rPr>
        <w:br/>
        <w:t>// src/app/dashboard/example/page.tsx</w:t>
        <w:br/>
        <w:t>'use client'</w:t>
        <w:br/>
        <w:br/>
        <w:t>import { useState, useEffect } from 'react'</w:t>
        <w:br/>
        <w:t>import { Card, CardContent, CardHeader, CardTitle } from '@/components/ui/card'</w:t>
        <w:br/>
        <w:br/>
        <w:t>export default function ExamplePage() {</w:t>
        <w:br/>
        <w:t xml:space="preserve">  const [data, setData] = useState([])</w:t>
        <w:br/>
        <w:t xml:space="preserve">  const [loading, setLoading] = useState(true)</w:t>
        <w:br/>
        <w:br/>
        <w:t xml:space="preserve">  useEffect(() =&gt; {</w:t>
        <w:br/>
        <w:t xml:space="preserve">    fetch('/api/example')</w:t>
        <w:br/>
        <w:t xml:space="preserve">      .then(res =&gt; res.json())</w:t>
        <w:br/>
        <w:t xml:space="preserve">      .then(data =&gt; {</w:t>
        <w:br/>
        <w:t xml:space="preserve">        setData(data.data)</w:t>
        <w:br/>
        <w:t xml:space="preserve">        setLoading(false)</w:t>
        <w:br/>
        <w:t xml:space="preserve">      })</w:t>
        <w:br/>
        <w:t xml:space="preserve">  }, [])</w:t>
        <w:br/>
        <w:br/>
        <w:t xml:space="preserve">  if (loading) return &lt;div&gt;Loading...&lt;/div&gt;</w:t>
        <w:br/>
        <w:br/>
        <w:t xml:space="preserve">  return (</w:t>
        <w:br/>
        <w:t xml:space="preserve">    &lt;div className="space-y-6"&gt;</w:t>
        <w:br/>
        <w:t xml:space="preserve">      &lt;h1 className="text-3xl font-bold"&gt;Example Page&lt;/h1&gt;</w:t>
        <w:br/>
        <w:t xml:space="preserve">      &lt;Card&gt;</w:t>
        <w:br/>
        <w:t xml:space="preserve">        &lt;CardHeader&gt;</w:t>
        <w:br/>
        <w:t xml:space="preserve">          &lt;CardTitle&gt;Data&lt;/CardTitle&gt;</w:t>
        <w:br/>
        <w:t xml:space="preserve">        &lt;/CardHeader&gt;</w:t>
        <w:br/>
        <w:t xml:space="preserve">        &lt;CardContent&gt;</w:t>
        <w:br/>
        <w:t xml:space="preserve">          {/* Render data */}</w:t>
        <w:br/>
        <w:t xml:space="preserve">        &lt;/CardContent&gt;</w:t>
        <w:br/>
        <w:t xml:space="preserve">      &lt;/Card&gt;</w:t>
        <w:br/>
        <w:t xml:space="preserve">    &lt;/div&gt;</w:t>
        <w:br/>
        <w:t xml:space="preserve">  )</w:t>
        <w:br/>
        <w:t>}</w:t>
        <w:br/>
      </w:r>
    </w:p>
    <w:p>
      <w:pPr>
        <w:pStyle w:val="Heading2"/>
      </w:pPr>
      <w:r>
        <w:t>7.4 Database Migrations</w:t>
      </w:r>
    </w:p>
    <w:p>
      <w:pPr>
        <w:ind w:left="720"/>
      </w:pPr>
      <w:r>
        <w:rPr>
          <w:rFonts w:ascii="Courier New" w:hAnsi="Courier New"/>
          <w:sz w:val="18"/>
        </w:rPr>
        <w:br/>
        <w:t># Edit prisma/schema.prisma to add new models</w:t>
        <w:br/>
        <w:br/>
        <w:t># Generate migration</w:t>
        <w:br/>
        <w:t>npx prisma migrate dev --name add_new_feature</w:t>
        <w:br/>
        <w:br/>
        <w:t># Apply to production</w:t>
        <w:br/>
        <w:t>npx prisma migrate deploy</w:t>
        <w:br/>
        <w:br/>
        <w:t># Generate Prisma client</w:t>
        <w:br/>
        <w:t>npx prisma generate</w:t>
        <w:br/>
      </w:r>
    </w:p>
    <w:p>
      <w:pPr>
        <w:pStyle w:val="Heading2"/>
      </w:pPr>
      <w:r>
        <w:t>7.5 Key Files to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src/lib/db/index.ts</w:t>
            </w:r>
          </w:p>
        </w:tc>
        <w:tc>
          <w:tcPr>
            <w:tcW w:type="dxa" w:w="4320"/>
          </w:tcPr>
          <w:p>
            <w:r>
              <w:t>Database client setup</w:t>
            </w:r>
          </w:p>
        </w:tc>
      </w:tr>
      <w:tr>
        <w:tc>
          <w:tcPr>
            <w:tcW w:type="dxa" w:w="4320"/>
          </w:tcPr>
          <w:p>
            <w:r>
              <w:t>src/lib/auth/session.ts</w:t>
            </w:r>
          </w:p>
        </w:tc>
        <w:tc>
          <w:tcPr>
            <w:tcW w:type="dxa" w:w="4320"/>
          </w:tcPr>
          <w:p>
            <w:r>
              <w:t>Session management</w:t>
            </w:r>
          </w:p>
        </w:tc>
      </w:tr>
      <w:tr>
        <w:tc>
          <w:tcPr>
            <w:tcW w:type="dxa" w:w="4320"/>
          </w:tcPr>
          <w:p>
            <w:r>
              <w:t>src/lib/payments/index.ts</w:t>
            </w:r>
          </w:p>
        </w:tc>
        <w:tc>
          <w:tcPr>
            <w:tcW w:type="dxa" w:w="4320"/>
          </w:tcPr>
          <w:p>
            <w:r>
              <w:t>Payment gateway</w:t>
            </w:r>
          </w:p>
        </w:tc>
      </w:tr>
      <w:tr>
        <w:tc>
          <w:tcPr>
            <w:tcW w:type="dxa" w:w="4320"/>
          </w:tcPr>
          <w:p>
            <w:r>
              <w:t>src/lib/notifications/index.ts</w:t>
            </w:r>
          </w:p>
        </w:tc>
        <w:tc>
          <w:tcPr>
            <w:tcW w:type="dxa" w:w="4320"/>
          </w:tcPr>
          <w:p>
            <w:r>
              <w:t>Notification service</w:t>
            </w:r>
          </w:p>
        </w:tc>
      </w:tr>
      <w:tr>
        <w:tc>
          <w:tcPr>
            <w:tcW w:type="dxa" w:w="4320"/>
          </w:tcPr>
          <w:p>
            <w:r>
              <w:t>src/middleware.ts</w:t>
            </w:r>
          </w:p>
        </w:tc>
        <w:tc>
          <w:tcPr>
            <w:tcW w:type="dxa" w:w="4320"/>
          </w:tcPr>
          <w:p>
            <w:r>
              <w:t>Route protection</w:t>
            </w:r>
          </w:p>
        </w:tc>
      </w:tr>
      <w:tr>
        <w:tc>
          <w:tcPr>
            <w:tcW w:type="dxa" w:w="4320"/>
          </w:tcPr>
          <w:p>
            <w:r>
              <w:t>prisma/schema.prisma</w:t>
            </w:r>
          </w:p>
        </w:tc>
        <w:tc>
          <w:tcPr>
            <w:tcW w:type="dxa" w:w="4320"/>
          </w:tcPr>
          <w:p>
            <w:r>
              <w:t>Database schema</w:t>
            </w:r>
          </w:p>
        </w:tc>
      </w:tr>
    </w:tbl>
    <w:p>
      <w:pPr>
        <w:pStyle w:val="Heading2"/>
      </w:pPr>
      <w:r>
        <w:t>7.6 Component Library</w:t>
      </w:r>
    </w:p>
    <w:p>
      <w:r>
        <w:t>We use shadcn/ui components. To add new components:</w:t>
      </w:r>
    </w:p>
    <w:p>
      <w:pPr>
        <w:ind w:left="720"/>
      </w:pPr>
      <w:r>
        <w:rPr>
          <w:rFonts w:ascii="Courier New" w:hAnsi="Courier New"/>
          <w:sz w:val="18"/>
        </w:rPr>
        <w:br/>
        <w:t># Add a new component</w:t>
        <w:br/>
        <w:t>npx shadcn@latest add [component-name]</w:t>
        <w:br/>
        <w:br/>
        <w:t># Example: Add a dialog component</w:t>
        <w:br/>
        <w:t>npx shadcn@latest add dialog</w:t>
        <w:br/>
      </w:r>
    </w:p>
    <w:p>
      <w:r>
        <w:br w:type="page"/>
      </w:r>
    </w:p>
    <w:p>
      <w:pPr>
        <w:pStyle w:val="Heading1"/>
      </w:pPr>
      <w:r>
        <w:t>8. AI/ML Developer Guide</w:t>
      </w:r>
    </w:p>
    <w:p>
      <w:pPr>
        <w:pStyle w:val="Heading2"/>
      </w:pPr>
      <w:r>
        <w:t>8.1 AI Pipeline Overview</w:t>
      </w:r>
    </w:p>
    <w:p>
      <w:r>
        <w:t>The AI pipeline is a Python service that processes video streams from parking cameras, detects vehicles and parking slot occupancy, and sends updates to the main application.</w:t>
      </w:r>
    </w:p>
    <w:p>
      <w:pPr>
        <w:pStyle w:val="Heading2"/>
      </w:pPr>
      <w:r>
        <w:t>8.2 Pipeline Setup</w:t>
      </w:r>
    </w:p>
    <w:p>
      <w:pPr>
        <w:ind w:left="720"/>
      </w:pPr>
      <w:r>
        <w:rPr>
          <w:rFonts w:ascii="Courier New" w:hAnsi="Courier New"/>
          <w:sz w:val="18"/>
        </w:rPr>
        <w:br/>
        <w:t>cd ai-pipeline</w:t>
        <w:br/>
        <w:br/>
        <w:t># Create virtual environment</w:t>
        <w:br/>
        <w:t>python -m venv venv</w:t>
        <w:br/>
        <w:t>source venv/bin/activate  # Linux/Mac</w:t>
        <w:br/>
        <w:t># or: venv\Scripts\activate  # Windows</w:t>
        <w:br/>
        <w:br/>
        <w:t># Install dependencies</w:t>
        <w:br/>
        <w:t>pip install -r requirements.txt</w:t>
        <w:br/>
        <w:br/>
        <w:t># Run with mock camera (testing)</w:t>
        <w:br/>
        <w:t>python run.py --mock --log-level DEBUG</w:t>
        <w:br/>
        <w:br/>
        <w:t># Run with real cameras</w:t>
        <w:br/>
        <w:t>python run.py --config config.json</w:t>
        <w:br/>
      </w:r>
    </w:p>
    <w:p>
      <w:pPr>
        <w:pStyle w:val="Heading2"/>
      </w:pPr>
      <w:r>
        <w:t>8.3 Module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Classes</w:t>
            </w:r>
          </w:p>
        </w:tc>
      </w:tr>
      <w:tr>
        <w:tc>
          <w:tcPr>
            <w:tcW w:type="dxa" w:w="2880"/>
          </w:tcPr>
          <w:p>
            <w:r>
              <w:t>detector.py</w:t>
            </w:r>
          </w:p>
        </w:tc>
        <w:tc>
          <w:tcPr>
            <w:tcW w:type="dxa" w:w="2880"/>
          </w:tcPr>
          <w:p>
            <w:r>
              <w:t>Vehicle &amp; slot detection</w:t>
            </w:r>
          </w:p>
        </w:tc>
        <w:tc>
          <w:tcPr>
            <w:tcW w:type="dxa" w:w="2880"/>
          </w:tcPr>
          <w:p>
            <w:r>
              <w:t>VehicleDetector, SlotOccupancyDetector, SimpleTracker</w:t>
            </w:r>
          </w:p>
        </w:tc>
      </w:tr>
      <w:tr>
        <w:tc>
          <w:tcPr>
            <w:tcW w:type="dxa" w:w="2880"/>
          </w:tcPr>
          <w:p>
            <w:r>
              <w:t>camera.py</w:t>
            </w:r>
          </w:p>
        </w:tc>
        <w:tc>
          <w:tcPr>
            <w:tcW w:type="dxa" w:w="2880"/>
          </w:tcPr>
          <w:p>
            <w:r>
              <w:t>Video stream capture</w:t>
            </w:r>
          </w:p>
        </w:tc>
        <w:tc>
          <w:tcPr>
            <w:tcW w:type="dxa" w:w="2880"/>
          </w:tcPr>
          <w:p>
            <w:r>
              <w:t>CameraStream, CameraManager, MockCameraStream</w:t>
            </w:r>
          </w:p>
        </w:tc>
      </w:tr>
      <w:tr>
        <w:tc>
          <w:tcPr>
            <w:tcW w:type="dxa" w:w="2880"/>
          </w:tcPr>
          <w:p>
            <w:r>
              <w:t>anpr.py</w:t>
            </w:r>
          </w:p>
        </w:tc>
        <w:tc>
          <w:tcPr>
            <w:tcW w:type="dxa" w:w="2880"/>
          </w:tcPr>
          <w:p>
            <w:r>
              <w:t>License plate recognition</w:t>
            </w:r>
          </w:p>
        </w:tc>
        <w:tc>
          <w:tcPr>
            <w:tcW w:type="dxa" w:w="2880"/>
          </w:tcPr>
          <w:p>
            <w:r>
              <w:t>LicensePlateDetector, LicensePlateRecognizer, ANPRPipeline</w:t>
            </w:r>
          </w:p>
        </w:tc>
      </w:tr>
      <w:tr>
        <w:tc>
          <w:tcPr>
            <w:tcW w:type="dxa" w:w="2880"/>
          </w:tcPr>
          <w:p>
            <w:r>
              <w:t>publisher.py</w:t>
            </w:r>
          </w:p>
        </w:tc>
        <w:tc>
          <w:tcPr>
            <w:tcW w:type="dxa" w:w="2880"/>
          </w:tcPr>
          <w:p>
            <w:r>
              <w:t>Event publishing</w:t>
            </w:r>
          </w:p>
        </w:tc>
        <w:tc>
          <w:tcPr>
            <w:tcW w:type="dxa" w:w="2880"/>
          </w:tcPr>
          <w:p>
            <w:r>
              <w:t>EventPublisher, WebSocketPublisher</w:t>
            </w:r>
          </w:p>
        </w:tc>
      </w:tr>
      <w:tr>
        <w:tc>
          <w:tcPr>
            <w:tcW w:type="dxa" w:w="2880"/>
          </w:tcPr>
          <w:p>
            <w:r>
              <w:t>pipeline.py</w:t>
            </w:r>
          </w:p>
        </w:tc>
        <w:tc>
          <w:tcPr>
            <w:tcW w:type="dxa" w:w="2880"/>
          </w:tcPr>
          <w:p>
            <w:r>
              <w:t>Main orchestrator</w:t>
            </w:r>
          </w:p>
        </w:tc>
        <w:tc>
          <w:tcPr>
            <w:tcW w:type="dxa" w:w="2880"/>
          </w:tcPr>
          <w:p>
            <w:r>
              <w:t>ParkingPipeline</w:t>
            </w:r>
          </w:p>
        </w:tc>
      </w:tr>
      <w:tr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PipelineConfig, CameraConfig</w:t>
            </w:r>
          </w:p>
        </w:tc>
      </w:tr>
    </w:tbl>
    <w:p>
      <w:pPr>
        <w:pStyle w:val="Heading2"/>
      </w:pPr>
      <w:r>
        <w:t>8.4 Detection Flow</w:t>
      </w:r>
    </w:p>
    <w:p>
      <w:pPr>
        <w:ind w:left="720"/>
      </w:pPr>
      <w:r>
        <w:rPr>
          <w:rFonts w:ascii="Courier New" w:hAnsi="Courier New"/>
          <w:sz w:val="18"/>
        </w:rPr>
        <w:br/>
        <w:t>1. CameraStream captures frames from RTSP stream</w:t>
        <w:br/>
        <w:t>2. VehicleDetector runs YOLO inference on frame</w:t>
        <w:br/>
        <w:t xml:space="preserve">   - Returns list of Detection objects with bbox, class, confidence</w:t>
        <w:br/>
        <w:t>3. SimpleTracker assigns track IDs to detections</w:t>
        <w:br/>
        <w:t>4. SlotOccupancyDetector checks IoU overlap with configured slots</w:t>
        <w:br/>
        <w:t xml:space="preserve">   - Uses confirmation_frames and hysteresis to prevent flickering</w:t>
        <w:br/>
        <w:t>5. ANPRPipeline detects and recognizes license plates</w:t>
        <w:br/>
        <w:t>6. EventPublisher sends updates to API endpoint</w:t>
        <w:br/>
      </w:r>
    </w:p>
    <w:p>
      <w:pPr>
        <w:pStyle w:val="Heading2"/>
      </w:pPr>
      <w:r>
        <w:t>8.5 Adding New Models</w:t>
      </w:r>
    </w:p>
    <w:p>
      <w:pPr>
        <w:ind w:left="720"/>
      </w:pPr>
      <w:r>
        <w:rPr>
          <w:rFonts w:ascii="Courier New" w:hAnsi="Courier New"/>
          <w:sz w:val="18"/>
        </w:rPr>
        <w:br/>
        <w:t># 1. Place model files in ai-pipeline/models/</w:t>
        <w:br/>
        <w:t># 2. Update config.json:</w:t>
        <w:br/>
        <w:t>{</w:t>
        <w:br/>
        <w:t xml:space="preserve">  "models": {</w:t>
        <w:br/>
        <w:t xml:space="preserve">    "vehicle_detection": "models/yolov8n.pt",</w:t>
        <w:br/>
        <w:t xml:space="preserve">    "license_plate_detection": "models/lp-detection.xml",</w:t>
        <w:br/>
        <w:t xml:space="preserve">    "license_plate_recognition": "models/lp-recognition.xml"</w:t>
        <w:br/>
        <w:t xml:space="preserve">  }</w:t>
        <w:br/>
        <w:t>}</w:t>
        <w:br/>
        <w:br/>
        <w:t># 3. For OpenVINO models, export from PyTorch:</w:t>
        <w:br/>
        <w:t>from ultralytics import YOLO</w:t>
        <w:br/>
        <w:t>model = YOLO("yolov8n.pt")</w:t>
        <w:br/>
        <w:t>model.export(format="openvino")</w:t>
        <w:br/>
      </w:r>
    </w:p>
    <w:p>
      <w:pPr>
        <w:pStyle w:val="Heading2"/>
      </w:pPr>
      <w:r>
        <w:t>8.6 Slot Configuration</w:t>
      </w:r>
    </w:p>
    <w:p>
      <w:r>
        <w:t>Slots are defined with detection bounds in the camera's pixel coordinates:</w:t>
      </w:r>
    </w:p>
    <w:p>
      <w:pPr>
        <w:ind w:left="720"/>
      </w:pPr>
      <w:r>
        <w:rPr>
          <w:rFonts w:ascii="Courier New" w:hAnsi="Courier New"/>
          <w:sz w:val="18"/>
        </w:rPr>
        <w:br/>
        <w:t>// In database or config.json</w:t>
        <w:br/>
        <w:t>{</w:t>
        <w:br/>
        <w:t xml:space="preserve">  "slots": [</w:t>
        <w:br/>
        <w:t xml:space="preserve">    {</w:t>
        <w:br/>
        <w:t xml:space="preserve">      "id": "slot-1",</w:t>
        <w:br/>
        <w:t xml:space="preserve">      "slotNumber": "A-01",</w:t>
        <w:br/>
        <w:t xml:space="preserve">      "bbox": {"x": 100, "y": 200, "width": 120, "height": 200}</w:t>
        <w:br/>
        <w:t xml:space="preserve">    }</w:t>
        <w:br/>
        <w:t xml:space="preserve">  ]</w:t>
        <w:br/>
        <w:t>}</w:t>
        <w:br/>
      </w:r>
    </w:p>
    <w:p>
      <w:pPr>
        <w:pStyle w:val="Heading2"/>
      </w:pPr>
      <w:r>
        <w:t>8.7 Performance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inference_interval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Process every N frames</w:t>
            </w:r>
          </w:p>
        </w:tc>
      </w:tr>
      <w:tr>
        <w:tc>
          <w:tcPr>
            <w:tcW w:type="dxa" w:w="2880"/>
          </w:tcPr>
          <w:p>
            <w:r>
              <w:t>confidence_threshold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Minimum detection confidence</w:t>
            </w:r>
          </w:p>
        </w:tc>
      </w:tr>
      <w:tr>
        <w:tc>
          <w:tcPr>
            <w:tcW w:type="dxa" w:w="2880"/>
          </w:tcPr>
          <w:p>
            <w:r>
              <w:t>iou_threshold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Slot overlap threshold</w:t>
            </w:r>
          </w:p>
        </w:tc>
      </w:tr>
      <w:tr>
        <w:tc>
          <w:tcPr>
            <w:tcW w:type="dxa" w:w="2880"/>
          </w:tcPr>
          <w:p>
            <w:r>
              <w:t>confirmation_frames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Frames to confirm state change</w:t>
            </w:r>
          </w:p>
        </w:tc>
      </w:tr>
      <w:tr>
        <w:tc>
          <w:tcPr>
            <w:tcW w:type="dxa" w:w="2880"/>
          </w:tcPr>
          <w:p>
            <w:r>
              <w:t>hysteresis_frames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Frames to revert state change</w:t>
            </w:r>
          </w:p>
        </w:tc>
      </w:tr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Inference device (CPU/GPU/NPU)</w:t>
            </w:r>
          </w:p>
        </w:tc>
      </w:tr>
    </w:tbl>
    <w:p>
      <w:pPr>
        <w:pStyle w:val="Heading2"/>
      </w:pPr>
      <w:r>
        <w:t>8.8 Using Intel GPU/NPU</w:t>
      </w:r>
    </w:p>
    <w:p>
      <w:pPr>
        <w:ind w:left="720"/>
      </w:pPr>
      <w:r>
        <w:rPr>
          <w:rFonts w:ascii="Courier New" w:hAnsi="Courier New"/>
          <w:sz w:val="18"/>
        </w:rPr>
        <w:br/>
        <w:t># Set device in config.json or environment</w:t>
        <w:br/>
        <w:t>export DEVICE=GPU</w:t>
        <w:br/>
        <w:br/>
        <w:t># For Intel integrated GPU:</w:t>
        <w:br/>
        <w:t>export DEVICE=GPU.0</w:t>
        <w:br/>
        <w:br/>
        <w:t># For Intel NPU (if available):</w:t>
        <w:br/>
        <w:t>export DEVICE=NPU</w:t>
        <w:br/>
        <w:br/>
        <w:t># Check available devices:</w:t>
        <w:br/>
        <w:t>python -c "from openvino import Core; print(Core().available_devices)"</w:t>
        <w:br/>
      </w:r>
    </w:p>
    <w:p>
      <w:r>
        <w:br w:type="page"/>
      </w:r>
    </w:p>
    <w:p>
      <w:pPr>
        <w:pStyle w:val="Heading1"/>
      </w:pPr>
      <w:r>
        <w:t>9. API Reference</w:t>
      </w:r>
    </w:p>
    <w:p>
      <w:pPr>
        <w:pStyle w:val="Heading2"/>
      </w:pPr>
      <w:r>
        <w:t>9.1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 with email/password</w:t>
            </w:r>
          </w:p>
        </w:tc>
      </w:tr>
      <w:tr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Register new user</w:t>
            </w:r>
          </w:p>
        </w:tc>
      </w:tr>
      <w:tr>
        <w:tc>
          <w:tcPr>
            <w:tcW w:type="dxa" w:w="288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Logout current user</w:t>
            </w:r>
          </w:p>
        </w:tc>
      </w:tr>
      <w:tr>
        <w:tc>
          <w:tcPr>
            <w:tcW w:type="dxa" w:w="2880"/>
          </w:tcPr>
          <w:p>
            <w:r>
              <w:t>/api/auth/session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current session</w:t>
            </w:r>
          </w:p>
        </w:tc>
      </w:tr>
    </w:tbl>
    <w:p>
      <w:pPr>
        <w:pStyle w:val="Heading2"/>
      </w:pPr>
      <w:r>
        <w:t>9.2 Parking Lots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/api/parking-lots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parking lots</w:t>
            </w:r>
          </w:p>
        </w:tc>
      </w:tr>
      <w:tr>
        <w:tc>
          <w:tcPr>
            <w:tcW w:type="dxa" w:w="2880"/>
          </w:tcPr>
          <w:p>
            <w:r>
              <w:t>/api/parking-lots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parking lot</w:t>
            </w:r>
          </w:p>
        </w:tc>
      </w:tr>
      <w:tr>
        <w:tc>
          <w:tcPr>
            <w:tcW w:type="dxa" w:w="2880"/>
          </w:tcPr>
          <w:p>
            <w:r>
              <w:t>/api/parking-lots/[id]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parking lot details</w:t>
            </w:r>
          </w:p>
        </w:tc>
      </w:tr>
      <w:tr>
        <w:tc>
          <w:tcPr>
            <w:tcW w:type="dxa" w:w="2880"/>
          </w:tcPr>
          <w:p>
            <w:r>
              <w:t>/api/parking-lots/[id]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parking lot</w:t>
            </w:r>
          </w:p>
        </w:tc>
      </w:tr>
      <w:tr>
        <w:tc>
          <w:tcPr>
            <w:tcW w:type="dxa" w:w="2880"/>
          </w:tcPr>
          <w:p>
            <w:r>
              <w:t>/api/parking-lots/[id]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parking lot</w:t>
            </w:r>
          </w:p>
        </w:tc>
      </w:tr>
      <w:tr>
        <w:tc>
          <w:tcPr>
            <w:tcW w:type="dxa" w:w="2880"/>
          </w:tcPr>
          <w:p>
            <w:r>
              <w:t>/api/parking-lots/[id]/status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lot occupancy status</w:t>
            </w:r>
          </w:p>
        </w:tc>
      </w:tr>
    </w:tbl>
    <w:p>
      <w:pPr>
        <w:pStyle w:val="Heading2"/>
      </w:pPr>
      <w:r>
        <w:t>9.3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/api/zones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zones (filter by lotId)</w:t>
            </w:r>
          </w:p>
        </w:tc>
      </w:tr>
      <w:tr>
        <w:tc>
          <w:tcPr>
            <w:tcW w:type="dxa" w:w="2880"/>
          </w:tcPr>
          <w:p>
            <w:r>
              <w:t>/api/zones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zone</w:t>
            </w:r>
          </w:p>
        </w:tc>
      </w:tr>
      <w:tr>
        <w:tc>
          <w:tcPr>
            <w:tcW w:type="dxa" w:w="2880"/>
          </w:tcPr>
          <w:p>
            <w:r>
              <w:t>/api/zones/[id]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zone</w:t>
            </w:r>
          </w:p>
        </w:tc>
      </w:tr>
      <w:tr>
        <w:tc>
          <w:tcPr>
            <w:tcW w:type="dxa" w:w="2880"/>
          </w:tcPr>
          <w:p>
            <w:r>
              <w:t>/api/zones/[id]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zone</w:t>
            </w:r>
          </w:p>
        </w:tc>
      </w:tr>
    </w:tbl>
    <w:p>
      <w:pPr>
        <w:pStyle w:val="Heading2"/>
      </w:pPr>
      <w:r>
        <w:t>9.4 Slots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/api/slots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slots (filter by zoneId)</w:t>
            </w:r>
          </w:p>
        </w:tc>
      </w:tr>
      <w:tr>
        <w:tc>
          <w:tcPr>
            <w:tcW w:type="dxa" w:w="2880"/>
          </w:tcPr>
          <w:p>
            <w:r>
              <w:t>/api/slots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slot</w:t>
            </w:r>
          </w:p>
        </w:tc>
      </w:tr>
      <w:tr>
        <w:tc>
          <w:tcPr>
            <w:tcW w:type="dxa" w:w="2880"/>
          </w:tcPr>
          <w:p>
            <w:r>
              <w:t>/api/slots/[id]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slot</w:t>
            </w:r>
          </w:p>
        </w:tc>
      </w:tr>
      <w:tr>
        <w:tc>
          <w:tcPr>
            <w:tcW w:type="dxa" w:w="2880"/>
          </w:tcPr>
          <w:p>
            <w:r>
              <w:t>/api/slots/[id]/status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occupancy status</w:t>
            </w:r>
          </w:p>
        </w:tc>
      </w:tr>
    </w:tbl>
    <w:p>
      <w:pPr>
        <w:pStyle w:val="Heading2"/>
      </w:pPr>
      <w:r>
        <w:t>9.5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/api/tokens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tokens</w:t>
            </w:r>
          </w:p>
        </w:tc>
      </w:tr>
      <w:tr>
        <w:tc>
          <w:tcPr>
            <w:tcW w:type="dxa" w:w="2880"/>
          </w:tcPr>
          <w:p>
            <w:r>
              <w:t>/api/tokens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new token</w:t>
            </w:r>
          </w:p>
        </w:tc>
      </w:tr>
      <w:tr>
        <w:tc>
          <w:tcPr>
            <w:tcW w:type="dxa" w:w="2880"/>
          </w:tcPr>
          <w:p>
            <w:r>
              <w:t>/api/tokens/[id]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token details</w:t>
            </w:r>
          </w:p>
        </w:tc>
      </w:tr>
      <w:tr>
        <w:tc>
          <w:tcPr>
            <w:tcW w:type="dxa" w:w="2880"/>
          </w:tcPr>
          <w:p>
            <w:r>
              <w:t>/api/tokens/[id]/exit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Process token exit</w:t>
            </w:r>
          </w:p>
        </w:tc>
      </w:tr>
    </w:tbl>
    <w:p>
      <w:pPr>
        <w:pStyle w:val="Heading2"/>
      </w:pPr>
      <w:r>
        <w:t>9.6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/api/payments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payment order</w:t>
            </w:r>
          </w:p>
        </w:tc>
      </w:tr>
      <w:tr>
        <w:tc>
          <w:tcPr>
            <w:tcW w:type="dxa" w:w="2880"/>
          </w:tcPr>
          <w:p>
            <w:r>
              <w:t>/api/payments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payments</w:t>
            </w:r>
          </w:p>
        </w:tc>
      </w:tr>
      <w:tr>
        <w:tc>
          <w:tcPr>
            <w:tcW w:type="dxa" w:w="2880"/>
          </w:tcPr>
          <w:p>
            <w:r>
              <w:t>/api/payments/verify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Verify Razorpay payment</w:t>
            </w:r>
          </w:p>
        </w:tc>
      </w:tr>
      <w:tr>
        <w:tc>
          <w:tcPr>
            <w:tcW w:type="dxa" w:w="2880"/>
          </w:tcPr>
          <w:p>
            <w:r>
              <w:t>/api/payments/webhook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Razorpay webhook handler</w:t>
            </w:r>
          </w:p>
        </w:tc>
      </w:tr>
    </w:tbl>
    <w:p>
      <w:pPr>
        <w:pStyle w:val="Heading2"/>
      </w:pPr>
      <w:r>
        <w:t>9.7 AI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/api/realtime/detection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Receive detection events</w:t>
            </w:r>
          </w:p>
        </w:tc>
      </w:tr>
      <w:tr>
        <w:tc>
          <w:tcPr>
            <w:tcW w:type="dxa" w:w="2880"/>
          </w:tcPr>
          <w:p>
            <w:r>
              <w:t>/api/realtime/detection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detection logs</w:t>
            </w:r>
          </w:p>
        </w:tc>
      </w:tr>
    </w:tbl>
    <w:p>
      <w:r>
        <w:br w:type="page"/>
      </w:r>
    </w:p>
    <w:p>
      <w:pPr>
        <w:pStyle w:val="Heading1"/>
      </w:pPr>
      <w:r>
        <w:t>10. Database Schema</w:t>
      </w:r>
    </w:p>
    <w:p>
      <w:pPr>
        <w:pStyle w:val="Heading2"/>
      </w:pPr>
      <w:r>
        <w:t>10.1 Core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Multi-tenant organization</w:t>
            </w:r>
          </w:p>
        </w:tc>
        <w:tc>
          <w:tcPr>
            <w:tcW w:type="dxa" w:w="2880"/>
          </w:tcPr>
          <w:p>
            <w:r>
              <w:t>id, name, settings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System users</w:t>
            </w:r>
          </w:p>
        </w:tc>
        <w:tc>
          <w:tcPr>
            <w:tcW w:type="dxa" w:w="2880"/>
          </w:tcPr>
          <w:p>
            <w:r>
              <w:t>id, email, role, organizationId</w:t>
            </w:r>
          </w:p>
        </w:tc>
      </w:tr>
      <w:tr>
        <w:tc>
          <w:tcPr>
            <w:tcW w:type="dxa" w:w="2880"/>
          </w:tcPr>
          <w:p>
            <w:r>
              <w:t>ParkingLot</w:t>
            </w:r>
          </w:p>
        </w:tc>
        <w:tc>
          <w:tcPr>
            <w:tcW w:type="dxa" w:w="2880"/>
          </w:tcPr>
          <w:p>
            <w:r>
              <w:t>Parking facilities</w:t>
            </w:r>
          </w:p>
        </w:tc>
        <w:tc>
          <w:tcPr>
            <w:tcW w:type="dxa" w:w="2880"/>
          </w:tcPr>
          <w:p>
            <w:r>
              <w:t>id, name, address, currency</w:t>
            </w:r>
          </w:p>
        </w:tc>
      </w:tr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Areas within lots</w:t>
            </w:r>
          </w:p>
        </w:tc>
        <w:tc>
          <w:tcPr>
            <w:tcW w:type="dxa" w:w="2880"/>
          </w:tcPr>
          <w:p>
            <w:r>
              <w:t>id, name, hourlyRate, parkingLotId</w:t>
            </w:r>
          </w:p>
        </w:tc>
      </w:tr>
      <w:tr>
        <w:tc>
          <w:tcPr>
            <w:tcW w:type="dxa" w:w="2880"/>
          </w:tcPr>
          <w:p>
            <w:r>
              <w:t>Slot</w:t>
            </w:r>
          </w:p>
        </w:tc>
        <w:tc>
          <w:tcPr>
            <w:tcW w:type="dxa" w:w="2880"/>
          </w:tcPr>
          <w:p>
            <w:r>
              <w:t>Individual parking spaces</w:t>
            </w:r>
          </w:p>
        </w:tc>
        <w:tc>
          <w:tcPr>
            <w:tcW w:type="dxa" w:w="2880"/>
          </w:tcPr>
          <w:p>
            <w:r>
              <w:t>id, slotNumber, status, zoneId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Parking sessions</w:t>
            </w:r>
          </w:p>
        </w:tc>
        <w:tc>
          <w:tcPr>
            <w:tcW w:type="dxa" w:w="2880"/>
          </w:tcPr>
          <w:p>
            <w:r>
              <w:t>id, tokenNumber, entryTime, slotId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Payment records</w:t>
            </w:r>
          </w:p>
        </w:tc>
        <w:tc>
          <w:tcPr>
            <w:tcW w:type="dxa" w:w="2880"/>
          </w:tcPr>
          <w:p>
            <w:r>
              <w:t>id, amount, status, tokenId</w:t>
            </w:r>
          </w:p>
        </w:tc>
      </w:tr>
    </w:tbl>
    <w:p>
      <w:pPr>
        <w:pStyle w:val="Heading2"/>
      </w:pPr>
      <w:r>
        <w:t>10.2 Supporting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Camera</w:t>
            </w:r>
          </w:p>
        </w:tc>
        <w:tc>
          <w:tcPr>
            <w:tcW w:type="dxa" w:w="4320"/>
          </w:tcPr>
          <w:p>
            <w:r>
              <w:t>IP camera configuration</w:t>
            </w:r>
          </w:p>
        </w:tc>
      </w:tr>
      <w:tr>
        <w:tc>
          <w:tcPr>
            <w:tcW w:type="dxa" w:w="4320"/>
          </w:tcPr>
          <w:p>
            <w:r>
              <w:t>Vehicle</w:t>
            </w:r>
          </w:p>
        </w:tc>
        <w:tc>
          <w:tcPr>
            <w:tcW w:type="dxa" w:w="4320"/>
          </w:tcPr>
          <w:p>
            <w:r>
              <w:t>Vehicle records with plate info</w:t>
            </w:r>
          </w:p>
        </w:tc>
      </w:tr>
      <w:tr>
        <w:tc>
          <w:tcPr>
            <w:tcW w:type="dxa" w:w="4320"/>
          </w:tcPr>
          <w:p>
            <w:r>
              <w:t>Wallet</w:t>
            </w:r>
          </w:p>
        </w:tc>
        <w:tc>
          <w:tcPr>
            <w:tcW w:type="dxa" w:w="4320"/>
          </w:tcPr>
          <w:p>
            <w:r>
              <w:t>User wallet for prepaid parking</w:t>
            </w:r>
          </w:p>
        </w:tc>
      </w:tr>
      <w:tr>
        <w:tc>
          <w:tcPr>
            <w:tcW w:type="dxa" w:w="4320"/>
          </w:tcPr>
          <w:p>
            <w:r>
              <w:t>WalletTransaction</w:t>
            </w:r>
          </w:p>
        </w:tc>
        <w:tc>
          <w:tcPr>
            <w:tcW w:type="dxa" w:w="4320"/>
          </w:tcPr>
          <w:p>
            <w:r>
              <w:t>Wallet transaction history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In-app notifications</w:t>
            </w:r>
          </w:p>
        </w:tc>
      </w:tr>
      <w:tr>
        <w:tc>
          <w:tcPr>
            <w:tcW w:type="dxa" w:w="4320"/>
          </w:tcPr>
          <w:p>
            <w:r>
              <w:t>DetectionEvent</w:t>
            </w:r>
          </w:p>
        </w:tc>
        <w:tc>
          <w:tcPr>
            <w:tcW w:type="dxa" w:w="4320"/>
          </w:tcPr>
          <w:p>
            <w:r>
              <w:t>AI detection logs</w:t>
            </w:r>
          </w:p>
        </w:tc>
      </w:tr>
    </w:tbl>
    <w:p>
      <w:pPr>
        <w:pStyle w:val="Heading2"/>
      </w:pPr>
      <w:r>
        <w:t>10.3 Schema Diagram</w:t>
      </w:r>
    </w:p>
    <w:p>
      <w:pPr>
        <w:ind w:left="720"/>
      </w:pPr>
      <w:r>
        <w:rPr>
          <w:rFonts w:ascii="Courier New" w:hAnsi="Courier New"/>
          <w:sz w:val="18"/>
        </w:rPr>
        <w:br/>
        <w:t>Organization ──┬── User</w:t>
        <w:br/>
        <w:t xml:space="preserve">               └── ParkingLot ──┬── Zone ──── Slot ──── Token ──── Payment</w:t>
        <w:br/>
        <w:t xml:space="preserve">                                ├── Camera</w:t>
        <w:br/>
        <w:t xml:space="preserve">                                └── Gate</w:t>
        <w:br/>
      </w:r>
    </w:p>
    <w:p>
      <w:r>
        <w:br w:type="page"/>
      </w:r>
    </w:p>
    <w:p>
      <w:pPr>
        <w:pStyle w:val="Heading1"/>
      </w:pPr>
      <w:r>
        <w:t>11. Environment Configuration</w:t>
      </w:r>
    </w:p>
    <w:p>
      <w:pPr>
        <w:pStyle w:val="Heading2"/>
      </w:pPr>
      <w:r>
        <w:t>11.1 Required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PostgreSQL connection string</w:t>
            </w:r>
          </w:p>
        </w:tc>
        <w:tc>
          <w:tcPr>
            <w:tcW w:type="dxa" w:w="2880"/>
          </w:tcPr>
          <w:p>
            <w:r>
              <w:t>postgresql://user:pass@host:5432/db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JWT signing secret (min 32 chars)</w:t>
            </w:r>
          </w:p>
        </w:tc>
        <w:tc>
          <w:tcPr>
            <w:tcW w:type="dxa" w:w="2880"/>
          </w:tcPr>
          <w:p>
            <w:r>
              <w:t>your-secure-secret-key</w:t>
            </w:r>
          </w:p>
        </w:tc>
      </w:tr>
      <w:tr>
        <w:tc>
          <w:tcPr>
            <w:tcW w:type="dxa" w:w="2880"/>
          </w:tcPr>
          <w:p>
            <w:r>
              <w:t>NEXT_PUBLIC_APP_URL</w:t>
            </w:r>
          </w:p>
        </w:tc>
        <w:tc>
          <w:tcPr>
            <w:tcW w:type="dxa" w:w="2880"/>
          </w:tcPr>
          <w:p>
            <w:r>
              <w:t>Application URL</w:t>
            </w:r>
          </w:p>
        </w:tc>
        <w:tc>
          <w:tcPr>
            <w:tcW w:type="dxa" w:w="2880"/>
          </w:tcPr>
          <w:p>
            <w:r>
              <w:t>https://sparking.app</w:t>
            </w:r>
          </w:p>
        </w:tc>
      </w:tr>
    </w:tbl>
    <w:p>
      <w:pPr>
        <w:pStyle w:val="Heading2"/>
      </w:pPr>
      <w:r>
        <w:t>11.2 Payment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RAZORPAY_KEY_ID</w:t>
            </w:r>
          </w:p>
        </w:tc>
        <w:tc>
          <w:tcPr>
            <w:tcW w:type="dxa" w:w="4320"/>
          </w:tcPr>
          <w:p>
            <w:r>
              <w:t>Razorpay API key ID</w:t>
            </w:r>
          </w:p>
        </w:tc>
      </w:tr>
      <w:tr>
        <w:tc>
          <w:tcPr>
            <w:tcW w:type="dxa" w:w="4320"/>
          </w:tcPr>
          <w:p>
            <w:r>
              <w:t>RAZORPAY_KEY_SECRET</w:t>
            </w:r>
          </w:p>
        </w:tc>
        <w:tc>
          <w:tcPr>
            <w:tcW w:type="dxa" w:w="4320"/>
          </w:tcPr>
          <w:p>
            <w:r>
              <w:t>Razorpay API secret</w:t>
            </w:r>
          </w:p>
        </w:tc>
      </w:tr>
      <w:tr>
        <w:tc>
          <w:tcPr>
            <w:tcW w:type="dxa" w:w="4320"/>
          </w:tcPr>
          <w:p>
            <w:r>
              <w:t>RAZORPAY_WEBHOOK_SECRET</w:t>
            </w:r>
          </w:p>
        </w:tc>
        <w:tc>
          <w:tcPr>
            <w:tcW w:type="dxa" w:w="4320"/>
          </w:tcPr>
          <w:p>
            <w:r>
              <w:t>Webhook verification secret</w:t>
            </w:r>
          </w:p>
        </w:tc>
      </w:tr>
    </w:tbl>
    <w:p>
      <w:pPr>
        <w:pStyle w:val="Heading2"/>
      </w:pPr>
      <w:r>
        <w:t>11.3 Notification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EMAIL_PROVIDER</w:t>
            </w:r>
          </w:p>
        </w:tc>
        <w:tc>
          <w:tcPr>
            <w:tcW w:type="dxa" w:w="4320"/>
          </w:tcPr>
          <w:p>
            <w:r>
              <w:t>console, resend, sendgrid, or smtp</w:t>
            </w:r>
          </w:p>
        </w:tc>
      </w:tr>
      <w:tr>
        <w:tc>
          <w:tcPr>
            <w:tcW w:type="dxa" w:w="4320"/>
          </w:tcPr>
          <w:p>
            <w:r>
              <w:t>RESEND_API_KEY</w:t>
            </w:r>
          </w:p>
        </w:tc>
        <w:tc>
          <w:tcPr>
            <w:tcW w:type="dxa" w:w="4320"/>
          </w:tcPr>
          <w:p>
            <w:r>
              <w:t>Resend API key (if using Resend)</w:t>
            </w:r>
          </w:p>
        </w:tc>
      </w:tr>
      <w:tr>
        <w:tc>
          <w:tcPr>
            <w:tcW w:type="dxa" w:w="4320"/>
          </w:tcPr>
          <w:p>
            <w:r>
              <w:t>SENDGRID_API_KEY</w:t>
            </w:r>
          </w:p>
        </w:tc>
        <w:tc>
          <w:tcPr>
            <w:tcW w:type="dxa" w:w="4320"/>
          </w:tcPr>
          <w:p>
            <w:r>
              <w:t>SendGrid API key (if using SendGrid)</w:t>
            </w:r>
          </w:p>
        </w:tc>
      </w:tr>
      <w:tr>
        <w:tc>
          <w:tcPr>
            <w:tcW w:type="dxa" w:w="4320"/>
          </w:tcPr>
          <w:p>
            <w:r>
              <w:t>SMTP_HOST/PORT/USER/PASS</w:t>
            </w:r>
          </w:p>
        </w:tc>
        <w:tc>
          <w:tcPr>
            <w:tcW w:type="dxa" w:w="4320"/>
          </w:tcPr>
          <w:p>
            <w:r>
              <w:t>SMTP settings (if using SMTP)</w:t>
            </w:r>
          </w:p>
        </w:tc>
      </w:tr>
      <w:tr>
        <w:tc>
          <w:tcPr>
            <w:tcW w:type="dxa" w:w="4320"/>
          </w:tcPr>
          <w:p>
            <w:r>
              <w:t>TWILIO_ACCOUNT_SID</w:t>
            </w:r>
          </w:p>
        </w:tc>
        <w:tc>
          <w:tcPr>
            <w:tcW w:type="dxa" w:w="4320"/>
          </w:tcPr>
          <w:p>
            <w:r>
              <w:t>Twilio SID for SMS</w:t>
            </w:r>
          </w:p>
        </w:tc>
      </w:tr>
      <w:tr>
        <w:tc>
          <w:tcPr>
            <w:tcW w:type="dxa" w:w="4320"/>
          </w:tcPr>
          <w:p>
            <w:r>
              <w:t>TWILIO_AUTH_TOKEN</w:t>
            </w:r>
          </w:p>
        </w:tc>
        <w:tc>
          <w:tcPr>
            <w:tcW w:type="dxa" w:w="4320"/>
          </w:tcPr>
          <w:p>
            <w:r>
              <w:t>Twilio auth token</w:t>
            </w:r>
          </w:p>
        </w:tc>
      </w:tr>
      <w:tr>
        <w:tc>
          <w:tcPr>
            <w:tcW w:type="dxa" w:w="4320"/>
          </w:tcPr>
          <w:p>
            <w:r>
              <w:t>TWILIO_PHONE_NUMBER</w:t>
            </w:r>
          </w:p>
        </w:tc>
        <w:tc>
          <w:tcPr>
            <w:tcW w:type="dxa" w:w="4320"/>
          </w:tcPr>
          <w:p>
            <w:r>
              <w:t>Twilio sender number</w:t>
            </w:r>
          </w:p>
        </w:tc>
      </w:tr>
    </w:tbl>
    <w:p>
      <w:pPr>
        <w:pStyle w:val="Heading2"/>
      </w:pPr>
      <w:r>
        <w:t>11.4 AI Pipeline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API_ENDPOINT</w:t>
            </w:r>
          </w:p>
        </w:tc>
        <w:tc>
          <w:tcPr>
            <w:tcW w:type="dxa" w:w="4320"/>
          </w:tcPr>
          <w:p>
            <w:r>
              <w:t>Next.js API URL for detection events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OpenVINO device (CPU, GPU, NPU)</w:t>
            </w:r>
          </w:p>
        </w:tc>
      </w:tr>
      <w:tr>
        <w:tc>
          <w:tcPr>
            <w:tcW w:type="dxa" w:w="4320"/>
          </w:tcPr>
          <w:p>
            <w:r>
              <w:t>CAMERA_URLS</w:t>
            </w:r>
          </w:p>
        </w:tc>
        <w:tc>
          <w:tcPr>
            <w:tcW w:type="dxa" w:w="4320"/>
          </w:tcPr>
          <w:p>
            <w:r>
              <w:t>Comma-separated RTSP URLs</w:t>
            </w:r>
          </w:p>
        </w:tc>
      </w:tr>
      <w:tr>
        <w:tc>
          <w:tcPr>
            <w:tcW w:type="dxa" w:w="4320"/>
          </w:tcPr>
          <w:p>
            <w:r>
              <w:t>MQTT_HOST</w:t>
            </w:r>
          </w:p>
        </w:tc>
        <w:tc>
          <w:tcPr>
            <w:tcW w:type="dxa" w:w="4320"/>
          </w:tcPr>
          <w:p>
            <w:r>
              <w:t>MQTT broker hostname</w:t>
            </w:r>
          </w:p>
        </w:tc>
      </w:tr>
      <w:tr>
        <w:tc>
          <w:tcPr>
            <w:tcW w:type="dxa" w:w="4320"/>
          </w:tcPr>
          <w:p>
            <w:r>
              <w:t>MQTT_PORT</w:t>
            </w:r>
          </w:p>
        </w:tc>
        <w:tc>
          <w:tcPr>
            <w:tcW w:type="dxa" w:w="4320"/>
          </w:tcPr>
          <w:p>
            <w:r>
              <w:t>MQTT broker port (default: 1883)</w:t>
            </w:r>
          </w:p>
        </w:tc>
      </w:tr>
    </w:tbl>
    <w:p>
      <w:r>
        <w:br w:type="page"/>
      </w:r>
    </w:p>
    <w:p>
      <w:pPr>
        <w:pStyle w:val="Heading1"/>
      </w:pPr>
      <w:r>
        <w:t>12. Deployment Guide</w:t>
      </w:r>
    </w:p>
    <w:p>
      <w:pPr>
        <w:pStyle w:val="Heading2"/>
      </w:pPr>
      <w:r>
        <w:t>12.1 Vercel + Neon (Recommended)</w:t>
      </w:r>
    </w:p>
    <w:p>
      <w:r>
        <w:t>1. Create Neon database at https://neon.tech</w:t>
      </w:r>
    </w:p>
    <w:p>
      <w:r>
        <w:t>2. Import project to Vercel</w:t>
      </w:r>
    </w:p>
    <w:p>
      <w:r>
        <w:t>3. Configure environment variables</w:t>
      </w:r>
    </w:p>
    <w:p>
      <w:r>
        <w:t>4. Deploy</w:t>
      </w:r>
    </w:p>
    <w:p>
      <w:pPr>
        <w:pStyle w:val="Heading2"/>
      </w:pPr>
      <w:r>
        <w:t>12.2 Self-Hosted Docker</w:t>
      </w:r>
    </w:p>
    <w:p>
      <w:pPr>
        <w:ind w:left="720"/>
      </w:pPr>
      <w:r>
        <w:rPr>
          <w:rFonts w:ascii="Courier New" w:hAnsi="Courier New"/>
          <w:sz w:val="18"/>
        </w:rPr>
        <w:br/>
        <w:t># Production deployment</w:t>
        <w:br/>
        <w:t>docker-compose -f docker-compose.yml up -d</w:t>
        <w:br/>
        <w:br/>
        <w:t># With SSL (configure nginx/ssl/)</w:t>
        <w:br/>
        <w:t>docker-compose -f docker-compose.yml -f docker-compose.prod.yml up -d</w:t>
        <w:br/>
      </w:r>
    </w:p>
    <w:p>
      <w:pPr>
        <w:pStyle w:val="Heading2"/>
      </w:pPr>
      <w:r>
        <w:t>12.3 AI Pipeline Deployment</w:t>
      </w:r>
    </w:p>
    <w:p>
      <w:r>
        <w:t>The AI pipeline runs separately from the web application:</w:t>
      </w:r>
    </w:p>
    <w:p>
      <w:pPr>
        <w:ind w:left="720"/>
      </w:pPr>
      <w:r>
        <w:rPr>
          <w:rFonts w:ascii="Courier New" w:hAnsi="Courier New"/>
          <w:sz w:val="18"/>
        </w:rPr>
        <w:br/>
        <w:t># Build AI pipeline container</w:t>
        <w:br/>
        <w:t>docker build -t sparking-ai ./ai-pipeline</w:t>
        <w:br/>
        <w:br/>
        <w:t># Run with GPU support</w:t>
        <w:br/>
        <w:t>docker run -d \</w:t>
        <w:br/>
        <w:t xml:space="preserve">  --name sparking-ai \</w:t>
        <w:br/>
        <w:t xml:space="preserve">  --device /dev/dri:/dev/dri \</w:t>
        <w:br/>
        <w:t xml:space="preserve">  -e API_ENDPOINT=http://app:3000/api/realtime/detection \</w:t>
        <w:br/>
        <w:t xml:space="preserve">  -e DEVICE=GPU \</w:t>
        <w:br/>
        <w:t xml:space="preserve">  -v ./config.json:/app/config.json \</w:t>
        <w:br/>
        <w:t xml:space="preserve">  sparking-ai</w:t>
        <w:br/>
      </w:r>
    </w:p>
    <w:p>
      <w:r>
        <w:br w:type="page"/>
      </w:r>
    </w:p>
    <w:p>
      <w:pPr>
        <w:pStyle w:val="Heading1"/>
      </w:pPr>
      <w:r>
        <w:t>13. Testing Guide</w:t>
      </w:r>
    </w:p>
    <w:p>
      <w:pPr>
        <w:pStyle w:val="Heading2"/>
      </w:pPr>
      <w:r>
        <w:t>13.1 Running Tests</w:t>
      </w:r>
    </w:p>
    <w:p>
      <w:pPr>
        <w:ind w:left="720"/>
      </w:pPr>
      <w:r>
        <w:rPr>
          <w:rFonts w:ascii="Courier New" w:hAnsi="Courier New"/>
          <w:sz w:val="18"/>
        </w:rPr>
        <w:br/>
        <w:t># Run all tests</w:t>
        <w:br/>
        <w:t>npm test</w:t>
        <w:br/>
        <w:br/>
        <w:t># Run with coverage</w:t>
        <w:br/>
        <w:t>npm run test:coverage</w:t>
        <w:br/>
        <w:br/>
        <w:t># Run specific test file</w:t>
        <w:br/>
        <w:t>npm test -- --testPathPattern=auth</w:t>
        <w:br/>
      </w:r>
    </w:p>
    <w:p>
      <w:pPr>
        <w:pStyle w:val="Heading2"/>
      </w:pPr>
      <w:r>
        <w:t>13.2 AI Pipeline Testing</w:t>
      </w:r>
    </w:p>
    <w:p>
      <w:pPr>
        <w:ind w:left="720"/>
      </w:pPr>
      <w:r>
        <w:rPr>
          <w:rFonts w:ascii="Courier New" w:hAnsi="Courier New"/>
          <w:sz w:val="18"/>
        </w:rPr>
        <w:br/>
        <w:t>cd ai-pipeline</w:t>
        <w:br/>
        <w:br/>
        <w:t># Run with mock camera</w:t>
        <w:br/>
        <w:t>python run.py --mock --log-level DEBUG</w:t>
        <w:br/>
        <w:br/>
        <w:t># Test specific module</w:t>
        <w:br/>
        <w:t>python -m pytest tests/test_detector.py</w:t>
        <w:br/>
      </w:r>
    </w:p>
    <w:p>
      <w:pPr>
        <w:pStyle w:val="Heading2"/>
      </w:pPr>
      <w:r>
        <w:t>13.3 Manual Testing Checklist</w:t>
      </w:r>
    </w:p>
    <w:p>
      <w:r>
        <w:t>☐ Login/Logout flow</w:t>
      </w:r>
    </w:p>
    <w:p>
      <w:r>
        <w:t>☐ Create parking lot with zones</w:t>
      </w:r>
    </w:p>
    <w:p>
      <w:r>
        <w:t>☐ Add slots to zones</w:t>
      </w:r>
    </w:p>
    <w:p>
      <w:r>
        <w:t>☐ Generate parking token</w:t>
      </w:r>
    </w:p>
    <w:p>
      <w:r>
        <w:t>☐ Process payment</w:t>
      </w:r>
    </w:p>
    <w:p>
      <w:r>
        <w:t>☐ View live parking map</w:t>
      </w:r>
    </w:p>
    <w:p>
      <w:r>
        <w:t>☐ Check analytics dashboard</w:t>
      </w:r>
    </w:p>
    <w:p>
      <w:r>
        <w:t>☐ Test notification delivery</w:t>
      </w:r>
    </w:p>
    <w:p>
      <w:r>
        <w:br w:type="page"/>
      </w:r>
    </w:p>
    <w:p>
      <w:pPr>
        <w:pStyle w:val="Heading1"/>
      </w:pPr>
      <w:r>
        <w:t>14. Pending Work &amp; Roadmap</w:t>
      </w:r>
    </w:p>
    <w:p>
      <w:pPr>
        <w:pStyle w:val="Heading2"/>
      </w:pPr>
      <w:r>
        <w:t>14.1 Immediate Priorities (Sprint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Write unit tests for API routes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Add Stripe payment integration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Train ANPR model for Indian plates</w:t>
            </w:r>
          </w:p>
        </w:tc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Setup CI/CD with GitHub Actions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Configure production monitoring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>
      <w:pPr>
        <w:pStyle w:val="Heading2"/>
      </w:pPr>
      <w:r>
        <w:t>14.2 Near-term (Sprint 2-3)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Mobile app (React Native)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</w:tr>
      <w:tr>
        <w:tc>
          <w:tcPr>
            <w:tcW w:type="dxa" w:w="2880"/>
          </w:tcPr>
          <w:p>
            <w:r>
              <w:t>Reservation system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Enhanced analytics with ML</w:t>
            </w:r>
          </w:p>
        </w:tc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Kubernetes deployment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</w:tbl>
    <w:p>
      <w:pPr>
        <w:pStyle w:val="Heading2"/>
      </w:pPr>
      <w:r>
        <w:t>14.3 Known Issues</w:t>
      </w:r>
    </w:p>
    <w:p>
      <w:pPr>
        <w:pStyle w:val="ListBullet"/>
      </w:pPr>
      <w:r>
        <w:t>• Session token occasionally not persisting on first login</w:t>
      </w:r>
    </w:p>
    <w:p>
      <w:pPr>
        <w:pStyle w:val="ListBullet"/>
      </w:pPr>
      <w:r>
        <w:t>• Live map needs WebSocket reconnection logic</w:t>
      </w:r>
    </w:p>
    <w:p>
      <w:pPr>
        <w:pStyle w:val="ListBullet"/>
      </w:pPr>
      <w:r>
        <w:t>• ANPR accuracy needs improvement for worn plates</w:t>
      </w:r>
    </w:p>
    <w:p>
      <w:pPr>
        <w:pStyle w:val="ListBullet"/>
      </w:pPr>
      <w:r>
        <w:t>• Mobile responsiveness needs work on smaller screens</w:t>
      </w:r>
    </w:p>
    <w:p>
      <w:pPr>
        <w:pStyle w:val="Heading2"/>
      </w:pPr>
      <w:r>
        <w:t>14.4 Technical Debt</w:t>
      </w:r>
    </w:p>
    <w:p>
      <w:pPr>
        <w:pStyle w:val="ListBullet"/>
      </w:pPr>
      <w:r>
        <w:t>• Add proper error boundaries to React components</w:t>
      </w:r>
    </w:p>
    <w:p>
      <w:pPr>
        <w:pStyle w:val="ListBullet"/>
      </w:pPr>
      <w:r>
        <w:t>• Implement proper logging with structured format</w:t>
      </w:r>
    </w:p>
    <w:p>
      <w:pPr>
        <w:pStyle w:val="ListBullet"/>
      </w:pPr>
      <w:r>
        <w:t>• Add request rate limiting middleware</w:t>
      </w:r>
    </w:p>
    <w:p>
      <w:pPr>
        <w:pStyle w:val="ListBullet"/>
      </w:pPr>
      <w:r>
        <w:t>• Refactor large components into smaller ones</w:t>
      </w:r>
    </w:p>
    <w:p>
      <w:pPr>
        <w:pStyle w:val="ListBullet"/>
      </w:pPr>
      <w:r>
        <w:t>• Add database indexes for frequently queried fields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